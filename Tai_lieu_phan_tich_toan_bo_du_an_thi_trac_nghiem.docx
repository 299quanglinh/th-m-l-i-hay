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eastAsia="Arial"/>
          <w:b/>
          <w:color w:val="163A5F"/>
          <w:sz w:val="54"/>
        </w:rPr>
        <w:t>TÀI LIỆU PHÂN TÍCH TOÀN BỘ</w:t>
        <w:br/>
        <w:t>DỰ ÁN THI TRẮC NGHIỆM</w:t>
      </w:r>
    </w:p>
    <w:p>
      <w:pPr>
        <w:spacing w:before="360"/>
        <w:jc w:val="center"/>
      </w:pPr>
      <w:r>
        <w:rPr>
          <w:rFonts w:ascii="Arial" w:hAnsi="Arial" w:eastAsia="Arial"/>
          <w:b/>
          <w:color w:val="2F6B94"/>
          <w:sz w:val="28"/>
        </w:rPr>
        <w:t>Kiến trúc - luồng hoạt động - quan hệ giữa các hàm - phân tích từng hàm</w:t>
      </w:r>
    </w:p>
    <w:p>
      <w:pPr>
        <w:spacing w:before="1100"/>
        <w:jc w:val="center"/>
      </w:pPr>
      <w:r>
        <w:rPr>
          <w:rFonts w:ascii="Arial" w:hAnsi="Arial" w:eastAsia="Arial"/>
          <w:b/>
          <w:color w:val="555555"/>
          <w:sz w:val="22"/>
        </w:rPr>
        <w:t>Mã nguồn phân tích</w:t>
      </w:r>
    </w:p>
    <w:p>
      <w:pPr>
        <w:jc w:val="center"/>
      </w:pPr>
      <w:r>
        <w:rPr>
          <w:rFonts w:ascii="Courier New" w:hAnsi="Courier New" w:eastAsia="Courier New"/>
          <w:color w:val="333333"/>
          <w:sz w:val="22"/>
        </w:rPr>
        <w:t>KTLTTTTTT(1).zip / thi_trac_nghiem_hoan_chinh</w:t>
      </w:r>
    </w:p>
    <w:p>
      <w:pPr>
        <w:jc w:val="center"/>
      </w:pPr>
      <w:r>
        <w:drawing>
          <wp:inline xmlns:a="http://schemas.openxmlformats.org/drawingml/2006/main" xmlns:pic="http://schemas.openxmlformats.org/drawingml/2006/picture">
            <wp:extent cx="5400000" cy="1788079"/>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1788079"/>
                    </a:xfrm>
                    <a:prstGeom prst="rect"/>
                  </pic:spPr>
                </pic:pic>
              </a:graphicData>
            </a:graphic>
          </wp:inline>
        </w:drawing>
      </w:r>
    </w:p>
    <w:p>
      <w:pPr>
        <w:spacing w:after="160"/>
        <w:jc w:val="center"/>
      </w:pPr>
      <w:r>
        <w:rPr>
          <w:rFonts w:ascii="Arial" w:hAnsi="Arial" w:eastAsia="Arial"/>
          <w:i/>
          <w:color w:val="555555"/>
          <w:sz w:val="18"/>
        </w:rPr>
        <w:t>Sơ đồ kiến trúc tổng quát của dự án</w:t>
      </w:r>
    </w:p>
    <w:p>
      <w:pPr>
        <w:spacing w:before="360"/>
        <w:jc w:val="center"/>
      </w:pPr>
      <w:r>
        <w:rPr>
          <w:rFonts w:ascii="Arial" w:hAnsi="Arial" w:eastAsia="Arial"/>
          <w:color w:val="666666"/>
          <w:sz w:val="21"/>
        </w:rPr>
        <w:t>Ngày lập tài liệu: 18/06/2026</w:t>
      </w:r>
    </w:p>
    <w:p>
      <w:r>
        <w:br w:type="page"/>
      </w:r>
    </w:p>
    <w:p>
      <w:pPr>
        <w:pStyle w:val="Heading1"/>
        <w:keepNext/>
      </w:pPr>
      <w:r>
        <w:t>Lời mở đầu và phạm vi phân tích</w:t>
      </w:r>
    </w:p>
    <w:p>
      <w:pPr>
        <w:spacing w:after="80" w:line="269" w:lineRule="auto"/>
        <w:ind w:firstLine="340"/>
      </w:pPr>
      <w:r>
        <w:rPr>
          <w:rFonts w:ascii="Arial" w:hAnsi="Arial" w:eastAsia="Arial"/>
          <w:i w:val="0"/>
          <w:sz w:val="21"/>
        </w:rPr>
        <w:t>Tài liệu này được xây dựng trực tiếp từ toàn bộ mã nguồn Python, file dữ liệu và file BAT trong gói dự án. Mục tiêu không chỉ là mô tả “chương trình có chức năng gì”, mà giải thích chính xác dữ liệu đi qua từng hàm như thế nào, hàm nào gọi hàm nào, trạng thái nào được thay đổi và tại sao các mô-đun có thể dùng chung cho cả bản console lẫn giao diện Tkinter.</w:t>
      </w:r>
    </w:p>
    <w:tbl>
      <w:tblPr>
        <w:tblW w:type="auto" w:w="0"/>
        <w:jc w:val="center"/>
        <w:tblLayout w:type="autofit"/>
        <w:tblLook w:firstColumn="1" w:firstRow="1" w:lastColumn="0" w:lastRow="0" w:noHBand="0" w:noVBand="1" w:val="04A0"/>
      </w:tblPr>
      <w:tblGrid>
        <w:gridCol w:w="9695"/>
      </w:tblGrid>
      <w:tr>
        <w:tc>
          <w:tcPr>
            <w:tcW w:type="dxa" w:w="9695"/>
            <w:shd w:fill="EAF2F8"/>
            <w:tcMar>
              <w:top w:w="100" w:type="dxa"/>
              <w:start w:w="140" w:type="dxa"/>
              <w:bottom w:w="100" w:type="dxa"/>
              <w:end w:w="140" w:type="dxa"/>
            </w:tcMar>
          </w:tcPr>
          <w:p>
            <w:pPr>
              <w:spacing w:after="40"/>
            </w:pPr>
            <w:r>
              <w:rPr>
                <w:rFonts w:ascii="Arial" w:hAnsi="Arial" w:eastAsia="Arial"/>
                <w:b/>
                <w:color w:val="1F4E79"/>
                <w:sz w:val="21"/>
              </w:rPr>
              <w:t xml:space="preserve">Phạm vi: </w:t>
            </w:r>
            <w:r>
              <w:rPr>
                <w:rFonts w:ascii="Arial" w:hAnsi="Arial" w:eastAsia="Arial"/>
                <w:sz w:val="21"/>
              </w:rPr>
              <w:t>Phân tích 2 điểm vào, 8 mô-đun Python, 3 lớp dữ liệu, cấu trúc LinkedList tự cài đặt, 200 câu hỏi mẫu, định dạng 2 file dữ liệu, toàn bộ phương thức của QuizApplication và các callback lồng.</w:t>
            </w:r>
          </w:p>
        </w:tc>
      </w:tr>
    </w:tbl>
    <w:p>
      <w:pPr>
        <w:spacing w:after="20"/>
      </w:pPr>
    </w:p>
    <w:p>
      <w:pPr>
        <w:spacing w:after="80" w:line="269" w:lineRule="auto"/>
        <w:ind w:firstLine="340"/>
      </w:pPr>
      <w:r>
        <w:rPr>
          <w:rFonts w:ascii="Arial" w:hAnsi="Arial" w:eastAsia="Arial"/>
          <w:i w:val="0"/>
          <w:sz w:val="21"/>
        </w:rPr>
        <w:t>Các kết luận về hành vi được đối chiếu bằng phân tích cú pháp Python, kiểm tra biên dịch và chạy thử các hàm đọc–ghi, lọc, sinh đề, xáo trộn và chấm điểm. Tài liệu giữ nguyên tên hàm, tên biến và quy ước mã trong dự án để có thể dùng như tài liệu thuyết trình hoặc bảo vệ bài tập lớn.</w:t>
      </w:r>
    </w:p>
    <w:p>
      <w:pPr>
        <w:pStyle w:val="Heading1"/>
        <w:keepNext/>
      </w:pPr>
      <w:r>
        <w:t>Mục lục nội dung</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4847"/>
            <w:shd w:fill="1F4E79"/>
            <w:vAlign w:val="center"/>
          </w:tcPr>
          <w:p>
            <w:pPr>
              <w:jc w:val="center"/>
            </w:pPr>
            <w:r>
              <w:rPr>
                <w:rFonts w:ascii="Arial" w:hAnsi="Arial" w:eastAsia="Arial"/>
                <w:b/>
                <w:color w:val="FFFFFF"/>
                <w:sz w:val="18"/>
              </w:rPr>
              <w:t>Chương</w:t>
            </w:r>
          </w:p>
        </w:tc>
        <w:tc>
          <w:tcPr>
            <w:tcW w:type="dxa" w:w="4847"/>
            <w:shd w:fill="1F4E79"/>
            <w:vAlign w:val="center"/>
          </w:tcPr>
          <w:p>
            <w:pPr>
              <w:jc w:val="center"/>
            </w:pPr>
            <w:r>
              <w:rPr>
                <w:rFonts w:ascii="Arial" w:hAnsi="Arial" w:eastAsia="Arial"/>
                <w:b/>
                <w:color w:val="FFFFFF"/>
                <w:sz w:val="18"/>
              </w:rPr>
              <w:t>Nội dung</w:t>
            </w:r>
          </w:p>
        </w:tc>
      </w:tr>
      <w:tr>
        <w:tc>
          <w:tcPr>
            <w:tcW w:type="dxa" w:w="1417"/>
            <w:tcMar>
              <w:top w:w="70" w:type="dxa"/>
              <w:start w:w="90" w:type="dxa"/>
              <w:bottom w:w="70" w:type="dxa"/>
              <w:end w:w="90" w:type="dxa"/>
            </w:tcMar>
          </w:tcPr>
          <w:p>
            <w:r>
              <w:rPr>
                <w:rFonts w:ascii="Arial" w:hAnsi="Arial" w:eastAsia="Arial"/>
                <w:sz w:val="18"/>
              </w:rPr>
              <w:t>1–3</w:t>
            </w:r>
          </w:p>
        </w:tc>
        <w:tc>
          <w:tcPr>
            <w:tcW w:type="dxa" w:w="7824"/>
            <w:tcMar>
              <w:top w:w="70" w:type="dxa"/>
              <w:start w:w="90" w:type="dxa"/>
              <w:bottom w:w="70" w:type="dxa"/>
              <w:end w:w="90" w:type="dxa"/>
            </w:tcMar>
          </w:tcPr>
          <w:p>
            <w:r>
              <w:rPr>
                <w:rFonts w:ascii="Arial" w:hAnsi="Arial" w:eastAsia="Arial"/>
                <w:sz w:val="18"/>
              </w:rPr>
              <w:t>Tổng quan hệ thống, mô hình dữ liệu, quan hệ gọi hàm và các luồng hoàn chỉnh</w:t>
            </w:r>
          </w:p>
        </w:tc>
      </w:tr>
      <w:tr>
        <w:tc>
          <w:tcPr>
            <w:tcW w:type="dxa" w:w="1417"/>
            <w:tcMar>
              <w:top w:w="70" w:type="dxa"/>
              <w:start w:w="90" w:type="dxa"/>
              <w:bottom w:w="70" w:type="dxa"/>
              <w:end w:w="90" w:type="dxa"/>
            </w:tcMar>
          </w:tcPr>
          <w:p>
            <w:r>
              <w:rPr>
                <w:rFonts w:ascii="Arial" w:hAnsi="Arial" w:eastAsia="Arial"/>
                <w:sz w:val="18"/>
              </w:rPr>
              <w:t>4</w:t>
            </w:r>
          </w:p>
        </w:tc>
        <w:tc>
          <w:tcPr>
            <w:tcW w:type="dxa" w:w="7824"/>
            <w:tcMar>
              <w:top w:w="70" w:type="dxa"/>
              <w:start w:w="90" w:type="dxa"/>
              <w:bottom w:w="70" w:type="dxa"/>
              <w:end w:w="90" w:type="dxa"/>
            </w:tcMar>
          </w:tcPr>
          <w:p>
            <w:r>
              <w:rPr>
                <w:rFonts w:ascii="Arial" w:hAnsi="Arial" w:eastAsia="Arial"/>
                <w:sz w:val="18"/>
              </w:rPr>
              <w:t>Các lớp mô hình dữ liệu - modules/models.py</w:t>
            </w:r>
          </w:p>
        </w:tc>
      </w:tr>
      <w:tr>
        <w:tc>
          <w:tcPr>
            <w:tcW w:type="dxa" w:w="1417"/>
            <w:tcMar>
              <w:top w:w="70" w:type="dxa"/>
              <w:start w:w="90" w:type="dxa"/>
              <w:bottom w:w="70" w:type="dxa"/>
              <w:end w:w="90" w:type="dxa"/>
            </w:tcMar>
          </w:tcPr>
          <w:p>
            <w:r>
              <w:rPr>
                <w:rFonts w:ascii="Arial" w:hAnsi="Arial" w:eastAsia="Arial"/>
                <w:sz w:val="18"/>
              </w:rPr>
              <w:t>5</w:t>
            </w:r>
          </w:p>
        </w:tc>
        <w:tc>
          <w:tcPr>
            <w:tcW w:type="dxa" w:w="7824"/>
            <w:tcMar>
              <w:top w:w="70" w:type="dxa"/>
              <w:start w:w="90" w:type="dxa"/>
              <w:bottom w:w="70" w:type="dxa"/>
              <w:end w:w="90" w:type="dxa"/>
            </w:tcMar>
          </w:tcPr>
          <w:p>
            <w:r>
              <w:rPr>
                <w:rFonts w:ascii="Arial" w:hAnsi="Arial" w:eastAsia="Arial"/>
                <w:sz w:val="18"/>
              </w:rPr>
              <w:t>Cấu trúc danh sách liên kết - modules/linked_list.py</w:t>
            </w:r>
          </w:p>
        </w:tc>
      </w:tr>
      <w:tr>
        <w:tc>
          <w:tcPr>
            <w:tcW w:type="dxa" w:w="1417"/>
            <w:tcMar>
              <w:top w:w="70" w:type="dxa"/>
              <w:start w:w="90" w:type="dxa"/>
              <w:bottom w:w="70" w:type="dxa"/>
              <w:end w:w="90" w:type="dxa"/>
            </w:tcMar>
          </w:tcPr>
          <w:p>
            <w:r>
              <w:rPr>
                <w:rFonts w:ascii="Arial" w:hAnsi="Arial" w:eastAsia="Arial"/>
                <w:sz w:val="18"/>
              </w:rPr>
              <w:t>6</w:t>
            </w:r>
          </w:p>
        </w:tc>
        <w:tc>
          <w:tcPr>
            <w:tcW w:type="dxa" w:w="7824"/>
            <w:tcMar>
              <w:top w:w="70" w:type="dxa"/>
              <w:start w:w="90" w:type="dxa"/>
              <w:bottom w:w="70" w:type="dxa"/>
              <w:end w:w="90" w:type="dxa"/>
            </w:tcMar>
          </w:tcPr>
          <w:p>
            <w:r>
              <w:rPr>
                <w:rFonts w:ascii="Arial" w:hAnsi="Arial" w:eastAsia="Arial"/>
                <w:sz w:val="18"/>
              </w:rPr>
              <w:t>Hàm xử lý chuỗi - modules/text_utils.py</w:t>
            </w:r>
          </w:p>
        </w:tc>
      </w:tr>
      <w:tr>
        <w:tc>
          <w:tcPr>
            <w:tcW w:type="dxa" w:w="1417"/>
            <w:tcMar>
              <w:top w:w="70" w:type="dxa"/>
              <w:start w:w="90" w:type="dxa"/>
              <w:bottom w:w="70" w:type="dxa"/>
              <w:end w:w="90" w:type="dxa"/>
            </w:tcMar>
          </w:tcPr>
          <w:p>
            <w:r>
              <w:rPr>
                <w:rFonts w:ascii="Arial" w:hAnsi="Arial" w:eastAsia="Arial"/>
                <w:sz w:val="18"/>
              </w:rPr>
              <w:t>7</w:t>
            </w:r>
          </w:p>
        </w:tc>
        <w:tc>
          <w:tcPr>
            <w:tcW w:type="dxa" w:w="7824"/>
            <w:tcMar>
              <w:top w:w="70" w:type="dxa"/>
              <w:start w:w="90" w:type="dxa"/>
              <w:bottom w:w="70" w:type="dxa"/>
              <w:end w:w="90" w:type="dxa"/>
            </w:tcMar>
          </w:tcPr>
          <w:p>
            <w:r>
              <w:rPr>
                <w:rFonts w:ascii="Arial" w:hAnsi="Arial" w:eastAsia="Arial"/>
                <w:sz w:val="18"/>
              </w:rPr>
              <w:t>Lớp lưu trữ file - modules/file_manager.py</w:t>
            </w:r>
          </w:p>
        </w:tc>
      </w:tr>
      <w:tr>
        <w:tc>
          <w:tcPr>
            <w:tcW w:type="dxa" w:w="1417"/>
            <w:tcMar>
              <w:top w:w="70" w:type="dxa"/>
              <w:start w:w="90" w:type="dxa"/>
              <w:bottom w:w="70" w:type="dxa"/>
              <w:end w:w="90" w:type="dxa"/>
            </w:tcMar>
          </w:tcPr>
          <w:p>
            <w:r>
              <w:rPr>
                <w:rFonts w:ascii="Arial" w:hAnsi="Arial" w:eastAsia="Arial"/>
                <w:sz w:val="18"/>
              </w:rPr>
              <w:t>8</w:t>
            </w:r>
          </w:p>
        </w:tc>
        <w:tc>
          <w:tcPr>
            <w:tcW w:type="dxa" w:w="7824"/>
            <w:tcMar>
              <w:top w:w="70" w:type="dxa"/>
              <w:start w:w="90" w:type="dxa"/>
              <w:bottom w:w="70" w:type="dxa"/>
              <w:end w:w="90" w:type="dxa"/>
            </w:tcMar>
          </w:tcPr>
          <w:p>
            <w:r>
              <w:rPr>
                <w:rFonts w:ascii="Arial" w:hAnsi="Arial" w:eastAsia="Arial"/>
                <w:sz w:val="18"/>
              </w:rPr>
              <w:t>Thuật toán xáo trộn - modules/random_utils.py</w:t>
            </w:r>
          </w:p>
        </w:tc>
      </w:tr>
      <w:tr>
        <w:tc>
          <w:tcPr>
            <w:tcW w:type="dxa" w:w="1417"/>
            <w:tcMar>
              <w:top w:w="70" w:type="dxa"/>
              <w:start w:w="90" w:type="dxa"/>
              <w:bottom w:w="70" w:type="dxa"/>
              <w:end w:w="90" w:type="dxa"/>
            </w:tcMar>
          </w:tcPr>
          <w:p>
            <w:r>
              <w:rPr>
                <w:rFonts w:ascii="Arial" w:hAnsi="Arial" w:eastAsia="Arial"/>
                <w:sz w:val="18"/>
              </w:rPr>
              <w:t>9</w:t>
            </w:r>
          </w:p>
        </w:tc>
        <w:tc>
          <w:tcPr>
            <w:tcW w:type="dxa" w:w="7824"/>
            <w:tcMar>
              <w:top w:w="70" w:type="dxa"/>
              <w:start w:w="90" w:type="dxa"/>
              <w:bottom w:w="70" w:type="dxa"/>
              <w:end w:w="90" w:type="dxa"/>
            </w:tcMar>
          </w:tcPr>
          <w:p>
            <w:r>
              <w:rPr>
                <w:rFonts w:ascii="Arial" w:hAnsi="Arial" w:eastAsia="Arial"/>
                <w:sz w:val="18"/>
              </w:rPr>
              <w:t>Lõi tổ chức thi - modules/exam.py</w:t>
            </w:r>
          </w:p>
        </w:tc>
      </w:tr>
      <w:tr>
        <w:tc>
          <w:tcPr>
            <w:tcW w:type="dxa" w:w="1417"/>
            <w:tcMar>
              <w:top w:w="70" w:type="dxa"/>
              <w:start w:w="90" w:type="dxa"/>
              <w:bottom w:w="70" w:type="dxa"/>
              <w:end w:w="90" w:type="dxa"/>
            </w:tcMar>
          </w:tcPr>
          <w:p>
            <w:r>
              <w:rPr>
                <w:rFonts w:ascii="Arial" w:hAnsi="Arial" w:eastAsia="Arial"/>
                <w:sz w:val="18"/>
              </w:rPr>
              <w:t>10–12</w:t>
            </w:r>
          </w:p>
        </w:tc>
        <w:tc>
          <w:tcPr>
            <w:tcW w:type="dxa" w:w="7824"/>
            <w:tcMar>
              <w:top w:w="70" w:type="dxa"/>
              <w:start w:w="90" w:type="dxa"/>
              <w:bottom w:w="70" w:type="dxa"/>
              <w:end w:w="90" w:type="dxa"/>
            </w:tcMar>
          </w:tcPr>
          <w:p>
            <w:r>
              <w:rPr>
                <w:rFonts w:ascii="Arial" w:hAnsi="Arial" w:eastAsia="Arial"/>
                <w:sz w:val="18"/>
              </w:rPr>
              <w:t>Ngân hàng câu hỏi, báo cáo và điểm vào console</w:t>
            </w:r>
          </w:p>
        </w:tc>
      </w:tr>
      <w:tr>
        <w:tc>
          <w:tcPr>
            <w:tcW w:type="dxa" w:w="1417"/>
            <w:tcMar>
              <w:top w:w="70" w:type="dxa"/>
              <w:start w:w="90" w:type="dxa"/>
              <w:bottom w:w="70" w:type="dxa"/>
              <w:end w:w="90" w:type="dxa"/>
            </w:tcMar>
          </w:tcPr>
          <w:p>
            <w:r>
              <w:rPr>
                <w:rFonts w:ascii="Arial" w:hAnsi="Arial" w:eastAsia="Arial"/>
                <w:sz w:val="18"/>
              </w:rPr>
              <w:t>13</w:t>
            </w:r>
          </w:p>
        </w:tc>
        <w:tc>
          <w:tcPr>
            <w:tcW w:type="dxa" w:w="7824"/>
            <w:tcMar>
              <w:top w:w="70" w:type="dxa"/>
              <w:start w:w="90" w:type="dxa"/>
              <w:bottom w:w="70" w:type="dxa"/>
              <w:end w:w="90" w:type="dxa"/>
            </w:tcMar>
          </w:tcPr>
          <w:p>
            <w:r>
              <w:rPr>
                <w:rFonts w:ascii="Arial" w:hAnsi="Arial" w:eastAsia="Arial"/>
                <w:sz w:val="18"/>
              </w:rPr>
              <w:t>Toàn bộ giao diện Tkinter - app_gui.py</w:t>
            </w:r>
          </w:p>
        </w:tc>
      </w:tr>
      <w:tr>
        <w:tc>
          <w:tcPr>
            <w:tcW w:type="dxa" w:w="1417"/>
            <w:tcMar>
              <w:top w:w="70" w:type="dxa"/>
              <w:start w:w="90" w:type="dxa"/>
              <w:bottom w:w="70" w:type="dxa"/>
              <w:end w:w="90" w:type="dxa"/>
            </w:tcMar>
          </w:tcPr>
          <w:p>
            <w:r>
              <w:rPr>
                <w:rFonts w:ascii="Arial" w:hAnsi="Arial" w:eastAsia="Arial"/>
                <w:sz w:val="18"/>
              </w:rPr>
              <w:t>14–18</w:t>
            </w:r>
          </w:p>
        </w:tc>
        <w:tc>
          <w:tcPr>
            <w:tcW w:type="dxa" w:w="7824"/>
            <w:tcMar>
              <w:top w:w="70" w:type="dxa"/>
              <w:start w:w="90" w:type="dxa"/>
              <w:bottom w:w="70" w:type="dxa"/>
              <w:end w:w="90" w:type="dxa"/>
            </w:tcMar>
          </w:tcPr>
          <w:p>
            <w:r>
              <w:rPr>
                <w:rFonts w:ascii="Arial" w:hAnsi="Arial" w:eastAsia="Arial"/>
                <w:sz w:val="18"/>
              </w:rPr>
              <w:t>Định dạng dữ liệu, thuật toán, kịch bản, ma trận phụ thuộc và kết luận</w:t>
            </w:r>
          </w:p>
        </w:tc>
      </w:tr>
    </w:tbl>
    <w:p>
      <w:pPr>
        <w:spacing w:after="20"/>
      </w:pPr>
    </w:p>
    <w:p>
      <w:pPr>
        <w:spacing w:after="80" w:line="269" w:lineRule="auto"/>
      </w:pPr>
      <w:r>
        <w:rPr>
          <w:rFonts w:ascii="Arial" w:hAnsi="Arial" w:eastAsia="Arial"/>
          <w:i/>
          <w:sz w:val="21"/>
        </w:rPr>
        <w:t>Các tiêu đề được gắn đúng cấp Heading, vì vậy có thể mở Navigation Pane trong Word để chuyển nhanh đến từng hàm.</w:t>
      </w:r>
    </w:p>
    <w:p>
      <w:r>
        <w:br w:type="page"/>
      </w:r>
    </w:p>
    <w:p>
      <w:pPr>
        <w:pStyle w:val="Heading1"/>
        <w:keepNext/>
      </w:pPr>
      <w:r>
        <w:t>1. Tổng quan hệ thống</w:t>
      </w:r>
    </w:p>
    <w:p>
      <w:pPr>
        <w:pStyle w:val="Heading2"/>
        <w:keepNext/>
      </w:pPr>
      <w:r>
        <w:t>1.1. Hai cách chạy chương trình</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trPr>
        <w:tc>
          <w:tcPr>
            <w:tcW w:type="dxa" w:w="2424"/>
            <w:shd w:fill="1F4E79"/>
            <w:vAlign w:val="center"/>
          </w:tcPr>
          <w:p>
            <w:pPr>
              <w:jc w:val="center"/>
            </w:pPr>
            <w:r>
              <w:rPr>
                <w:rFonts w:ascii="Arial" w:hAnsi="Arial" w:eastAsia="Arial"/>
                <w:b/>
                <w:color w:val="FFFFFF"/>
                <w:sz w:val="18"/>
              </w:rPr>
              <w:t>Cách chạy</w:t>
            </w:r>
          </w:p>
        </w:tc>
        <w:tc>
          <w:tcPr>
            <w:tcW w:type="dxa" w:w="2424"/>
            <w:shd w:fill="1F4E79"/>
            <w:vAlign w:val="center"/>
          </w:tcPr>
          <w:p>
            <w:pPr>
              <w:jc w:val="center"/>
            </w:pPr>
            <w:r>
              <w:rPr>
                <w:rFonts w:ascii="Arial" w:hAnsi="Arial" w:eastAsia="Arial"/>
                <w:b/>
                <w:color w:val="FFFFFF"/>
                <w:sz w:val="18"/>
              </w:rPr>
              <w:t>Điểm vào</w:t>
            </w:r>
          </w:p>
        </w:tc>
        <w:tc>
          <w:tcPr>
            <w:tcW w:type="dxa" w:w="2424"/>
            <w:shd w:fill="1F4E79"/>
            <w:vAlign w:val="center"/>
          </w:tcPr>
          <w:p>
            <w:pPr>
              <w:jc w:val="center"/>
            </w:pPr>
            <w:r>
              <w:rPr>
                <w:rFonts w:ascii="Arial" w:hAnsi="Arial" w:eastAsia="Arial"/>
                <w:b/>
                <w:color w:val="FFFFFF"/>
                <w:sz w:val="18"/>
              </w:rPr>
              <w:t>Cơ chế tương tác</w:t>
            </w:r>
          </w:p>
        </w:tc>
        <w:tc>
          <w:tcPr>
            <w:tcW w:type="dxa" w:w="2424"/>
            <w:shd w:fill="1F4E79"/>
            <w:vAlign w:val="center"/>
          </w:tcPr>
          <w:p>
            <w:pPr>
              <w:jc w:val="center"/>
            </w:pPr>
            <w:r>
              <w:rPr>
                <w:rFonts w:ascii="Arial" w:hAnsi="Arial" w:eastAsia="Arial"/>
                <w:b/>
                <w:color w:val="FFFFFF"/>
                <w:sz w:val="18"/>
              </w:rPr>
              <w:t>Bộ đếm giờ</w:t>
            </w:r>
          </w:p>
        </w:tc>
      </w:tr>
      <w:tr>
        <w:tc>
          <w:tcPr>
            <w:tcW w:type="dxa" w:w="1757"/>
            <w:tcMar>
              <w:top w:w="70" w:type="dxa"/>
              <w:start w:w="90" w:type="dxa"/>
              <w:bottom w:w="70" w:type="dxa"/>
              <w:end w:w="90" w:type="dxa"/>
            </w:tcMar>
          </w:tcPr>
          <w:p>
            <w:r>
              <w:rPr>
                <w:rFonts w:ascii="Arial" w:hAnsi="Arial" w:eastAsia="Arial"/>
                <w:sz w:val="18"/>
              </w:rPr>
              <w:t>Console</w:t>
            </w:r>
          </w:p>
        </w:tc>
        <w:tc>
          <w:tcPr>
            <w:tcW w:type="dxa" w:w="2268"/>
            <w:tcMar>
              <w:top w:w="70" w:type="dxa"/>
              <w:start w:w="90" w:type="dxa"/>
              <w:bottom w:w="70" w:type="dxa"/>
              <w:end w:w="90" w:type="dxa"/>
            </w:tcMar>
          </w:tcPr>
          <w:p>
            <w:r>
              <w:rPr>
                <w:rFonts w:ascii="Arial" w:hAnsi="Arial" w:eastAsia="Arial"/>
                <w:sz w:val="18"/>
              </w:rPr>
              <w:t>main.py → main()</w:t>
            </w:r>
          </w:p>
        </w:tc>
        <w:tc>
          <w:tcPr>
            <w:tcW w:type="dxa" w:w="2948"/>
            <w:tcMar>
              <w:top w:w="70" w:type="dxa"/>
              <w:start w:w="90" w:type="dxa"/>
              <w:bottom w:w="70" w:type="dxa"/>
              <w:end w:w="90" w:type="dxa"/>
            </w:tcMar>
          </w:tcPr>
          <w:p>
            <w:r>
              <w:rPr>
                <w:rFonts w:ascii="Arial" w:hAnsi="Arial" w:eastAsia="Arial"/>
                <w:sz w:val="18"/>
              </w:rPr>
              <w:t>input/print, menu lặp</w:t>
            </w:r>
          </w:p>
        </w:tc>
        <w:tc>
          <w:tcPr>
            <w:tcW w:type="dxa" w:w="2268"/>
            <w:tcMar>
              <w:top w:w="70" w:type="dxa"/>
              <w:start w:w="90" w:type="dxa"/>
              <w:bottom w:w="70" w:type="dxa"/>
              <w:end w:w="90" w:type="dxa"/>
            </w:tcMar>
          </w:tcPr>
          <w:p>
            <w:r>
              <w:rPr>
                <w:rFonts w:ascii="Arial" w:hAnsi="Arial" w:eastAsia="Arial"/>
                <w:sz w:val="18"/>
              </w:rPr>
              <w:t>inputimeout + time.monotonic()</w:t>
            </w:r>
          </w:p>
        </w:tc>
      </w:tr>
      <w:tr>
        <w:tc>
          <w:tcPr>
            <w:tcW w:type="dxa" w:w="1757"/>
            <w:tcMar>
              <w:top w:w="70" w:type="dxa"/>
              <w:start w:w="90" w:type="dxa"/>
              <w:bottom w:w="70" w:type="dxa"/>
              <w:end w:w="90" w:type="dxa"/>
            </w:tcMar>
          </w:tcPr>
          <w:p>
            <w:r>
              <w:rPr>
                <w:rFonts w:ascii="Arial" w:hAnsi="Arial" w:eastAsia="Arial"/>
                <w:sz w:val="18"/>
              </w:rPr>
              <w:t>GUI</w:t>
            </w:r>
          </w:p>
        </w:tc>
        <w:tc>
          <w:tcPr>
            <w:tcW w:type="dxa" w:w="2268"/>
            <w:tcMar>
              <w:top w:w="70" w:type="dxa"/>
              <w:start w:w="90" w:type="dxa"/>
              <w:bottom w:w="70" w:type="dxa"/>
              <w:end w:w="90" w:type="dxa"/>
            </w:tcMar>
          </w:tcPr>
          <w:p>
            <w:r>
              <w:rPr>
                <w:rFonts w:ascii="Arial" w:hAnsi="Arial" w:eastAsia="Arial"/>
                <w:sz w:val="18"/>
              </w:rPr>
              <w:t>app_gui.py → QuizApplication().mainloop()</w:t>
            </w:r>
          </w:p>
        </w:tc>
        <w:tc>
          <w:tcPr>
            <w:tcW w:type="dxa" w:w="2948"/>
            <w:tcMar>
              <w:top w:w="70" w:type="dxa"/>
              <w:start w:w="90" w:type="dxa"/>
              <w:bottom w:w="70" w:type="dxa"/>
              <w:end w:w="90" w:type="dxa"/>
            </w:tcMar>
          </w:tcPr>
          <w:p>
            <w:r>
              <w:rPr>
                <w:rFonts w:ascii="Arial" w:hAnsi="Arial" w:eastAsia="Arial"/>
                <w:sz w:val="18"/>
              </w:rPr>
              <w:t>Tkinter widget và callback</w:t>
            </w:r>
          </w:p>
        </w:tc>
        <w:tc>
          <w:tcPr>
            <w:tcW w:type="dxa" w:w="2268"/>
            <w:tcMar>
              <w:top w:w="70" w:type="dxa"/>
              <w:start w:w="90" w:type="dxa"/>
              <w:bottom w:w="70" w:type="dxa"/>
              <w:end w:w="90" w:type="dxa"/>
            </w:tcMar>
          </w:tcPr>
          <w:p>
            <w:r>
              <w:rPr>
                <w:rFonts w:ascii="Arial" w:hAnsi="Arial" w:eastAsia="Arial"/>
                <w:sz w:val="18"/>
              </w:rPr>
              <w:t>after(250 ms) + time.monotonic()</w:t>
            </w:r>
          </w:p>
        </w:tc>
      </w:tr>
      <w:tr>
        <w:tc>
          <w:tcPr>
            <w:tcW w:type="dxa" w:w="1757"/>
            <w:tcMar>
              <w:top w:w="70" w:type="dxa"/>
              <w:start w:w="90" w:type="dxa"/>
              <w:bottom w:w="70" w:type="dxa"/>
              <w:end w:w="90" w:type="dxa"/>
            </w:tcMar>
          </w:tcPr>
          <w:p>
            <w:r>
              <w:rPr>
                <w:rFonts w:ascii="Arial" w:hAnsi="Arial" w:eastAsia="Arial"/>
                <w:sz w:val="18"/>
              </w:rPr>
              <w:t>File BAT</w:t>
            </w:r>
          </w:p>
        </w:tc>
        <w:tc>
          <w:tcPr>
            <w:tcW w:type="dxa" w:w="2268"/>
            <w:tcMar>
              <w:top w:w="70" w:type="dxa"/>
              <w:start w:w="90" w:type="dxa"/>
              <w:bottom w:w="70" w:type="dxa"/>
              <w:end w:w="90" w:type="dxa"/>
            </w:tcMar>
          </w:tcPr>
          <w:p>
            <w:r>
              <w:rPr>
                <w:rFonts w:ascii="Arial" w:hAnsi="Arial" w:eastAsia="Arial"/>
                <w:sz w:val="18"/>
              </w:rPr>
              <w:t>chay_chuong_trinh.bat → python main.py</w:t>
            </w:r>
          </w:p>
        </w:tc>
        <w:tc>
          <w:tcPr>
            <w:tcW w:type="dxa" w:w="2948"/>
            <w:tcMar>
              <w:top w:w="70" w:type="dxa"/>
              <w:start w:w="90" w:type="dxa"/>
              <w:bottom w:w="70" w:type="dxa"/>
              <w:end w:w="90" w:type="dxa"/>
            </w:tcMar>
          </w:tcPr>
          <w:p>
            <w:r>
              <w:rPr>
                <w:rFonts w:ascii="Arial" w:hAnsi="Arial" w:eastAsia="Arial"/>
                <w:sz w:val="18"/>
              </w:rPr>
              <w:t>Mở bản console trên Windows</w:t>
            </w:r>
          </w:p>
        </w:tc>
        <w:tc>
          <w:tcPr>
            <w:tcW w:type="dxa" w:w="2268"/>
            <w:tcMar>
              <w:top w:w="70" w:type="dxa"/>
              <w:start w:w="90" w:type="dxa"/>
              <w:bottom w:w="70" w:type="dxa"/>
              <w:end w:w="90" w:type="dxa"/>
            </w:tcMar>
          </w:tcPr>
          <w:p>
            <w:r>
              <w:rPr>
                <w:rFonts w:ascii="Arial" w:hAnsi="Arial" w:eastAsia="Arial"/>
                <w:sz w:val="18"/>
              </w:rPr>
              <w:t>Phụ thuộc inputimeout</w:t>
            </w:r>
          </w:p>
        </w:tc>
      </w:tr>
    </w:tbl>
    <w:p>
      <w:pPr>
        <w:spacing w:after="20"/>
      </w:pPr>
    </w:p>
    <w:p>
      <w:pPr>
        <w:spacing w:after="80" w:line="269" w:lineRule="auto"/>
        <w:ind w:firstLine="340"/>
      </w:pPr>
      <w:r>
        <w:rPr>
          <w:rFonts w:ascii="Arial" w:hAnsi="Arial" w:eastAsia="Arial"/>
          <w:i w:val="0"/>
          <w:sz w:val="21"/>
        </w:rPr>
        <w:t>Hai giao diện dùng chung các lớp dữ liệu và phần lớn hàm nghiệp vụ trong modules/exam.py, modules/file_manager.py, modules/models.py, modules/linked_list.py và modules/text_utils.py. Bản console có thêm question_bank.py và results.py làm lớp giao diện dòng lệnh; bản GUI tự xây giao diện quản lý câu hỏi và kết quả nhưng vẫn gọi cùng hàm đọc–ghi.</w:t>
      </w:r>
    </w:p>
    <w:p>
      <w:pPr>
        <w:pStyle w:val="Heading2"/>
        <w:keepNext/>
      </w:pPr>
      <w:r>
        <w:t>1.2. Cấu trúc thư mục và vai trò</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4847"/>
            <w:shd w:fill="1F4E79"/>
            <w:vAlign w:val="center"/>
          </w:tcPr>
          <w:p>
            <w:pPr>
              <w:jc w:val="center"/>
            </w:pPr>
            <w:r>
              <w:rPr>
                <w:rFonts w:ascii="Arial" w:hAnsi="Arial" w:eastAsia="Arial"/>
                <w:b/>
                <w:color w:val="FFFFFF"/>
                <w:sz w:val="18"/>
              </w:rPr>
              <w:t>Thành phần</w:t>
            </w:r>
          </w:p>
        </w:tc>
        <w:tc>
          <w:tcPr>
            <w:tcW w:type="dxa" w:w="4847"/>
            <w:shd w:fill="1F4E79"/>
            <w:vAlign w:val="center"/>
          </w:tcPr>
          <w:p>
            <w:pPr>
              <w:jc w:val="center"/>
            </w:pPr>
            <w:r>
              <w:rPr>
                <w:rFonts w:ascii="Arial" w:hAnsi="Arial" w:eastAsia="Arial"/>
                <w:b/>
                <w:color w:val="FFFFFF"/>
                <w:sz w:val="18"/>
              </w:rPr>
              <w:t>Trách nhiệm</w:t>
            </w:r>
          </w:p>
        </w:tc>
      </w:tr>
      <w:tr>
        <w:tc>
          <w:tcPr>
            <w:tcW w:type="dxa" w:w="2721"/>
            <w:tcMar>
              <w:top w:w="70" w:type="dxa"/>
              <w:start w:w="90" w:type="dxa"/>
              <w:bottom w:w="70" w:type="dxa"/>
              <w:end w:w="90" w:type="dxa"/>
            </w:tcMar>
          </w:tcPr>
          <w:p>
            <w:r>
              <w:rPr>
                <w:rFonts w:ascii="Arial" w:hAnsi="Arial" w:eastAsia="Arial"/>
                <w:sz w:val="18"/>
              </w:rPr>
              <w:t>main.py</w:t>
            </w:r>
          </w:p>
        </w:tc>
        <w:tc>
          <w:tcPr>
            <w:tcW w:type="dxa" w:w="6350"/>
            <w:tcMar>
              <w:top w:w="70" w:type="dxa"/>
              <w:start w:w="90" w:type="dxa"/>
              <w:bottom w:w="70" w:type="dxa"/>
              <w:end w:w="90" w:type="dxa"/>
            </w:tcMar>
          </w:tcPr>
          <w:p>
            <w:r>
              <w:rPr>
                <w:rFonts w:ascii="Arial" w:hAnsi="Arial" w:eastAsia="Arial"/>
                <w:sz w:val="18"/>
              </w:rPr>
              <w:t>Điểm vào console; chỉ điều phối ba menu.</w:t>
            </w:r>
          </w:p>
        </w:tc>
      </w:tr>
      <w:tr>
        <w:tc>
          <w:tcPr>
            <w:tcW w:type="dxa" w:w="2721"/>
            <w:tcMar>
              <w:top w:w="70" w:type="dxa"/>
              <w:start w:w="90" w:type="dxa"/>
              <w:bottom w:w="70" w:type="dxa"/>
              <w:end w:w="90" w:type="dxa"/>
            </w:tcMar>
          </w:tcPr>
          <w:p>
            <w:r>
              <w:rPr>
                <w:rFonts w:ascii="Arial" w:hAnsi="Arial" w:eastAsia="Arial"/>
                <w:sz w:val="18"/>
              </w:rPr>
              <w:t>app_gui.py</w:t>
            </w:r>
          </w:p>
        </w:tc>
        <w:tc>
          <w:tcPr>
            <w:tcW w:type="dxa" w:w="6350"/>
            <w:tcMar>
              <w:top w:w="70" w:type="dxa"/>
              <w:start w:w="90" w:type="dxa"/>
              <w:bottom w:w="70" w:type="dxa"/>
              <w:end w:w="90" w:type="dxa"/>
            </w:tcMar>
          </w:tcPr>
          <w:p>
            <w:r>
              <w:rPr>
                <w:rFonts w:ascii="Arial" w:hAnsi="Arial" w:eastAsia="Arial"/>
                <w:sz w:val="18"/>
              </w:rPr>
              <w:t>Cửa sổ Tkinter, quản lý trạng thái phiên và toàn bộ callback GUI.</w:t>
            </w:r>
          </w:p>
        </w:tc>
      </w:tr>
      <w:tr>
        <w:tc>
          <w:tcPr>
            <w:tcW w:type="dxa" w:w="2721"/>
            <w:tcMar>
              <w:top w:w="70" w:type="dxa"/>
              <w:start w:w="90" w:type="dxa"/>
              <w:bottom w:w="70" w:type="dxa"/>
              <w:end w:w="90" w:type="dxa"/>
            </w:tcMar>
          </w:tcPr>
          <w:p>
            <w:r>
              <w:rPr>
                <w:rFonts w:ascii="Arial" w:hAnsi="Arial" w:eastAsia="Arial"/>
                <w:sz w:val="18"/>
              </w:rPr>
              <w:t>modules/models.py</w:t>
            </w:r>
          </w:p>
        </w:tc>
        <w:tc>
          <w:tcPr>
            <w:tcW w:type="dxa" w:w="6350"/>
            <w:tcMar>
              <w:top w:w="70" w:type="dxa"/>
              <w:start w:w="90" w:type="dxa"/>
              <w:bottom w:w="70" w:type="dxa"/>
              <w:end w:w="90" w:type="dxa"/>
            </w:tcMar>
          </w:tcPr>
          <w:p>
            <w:r>
              <w:rPr>
                <w:rFonts w:ascii="Arial" w:hAnsi="Arial" w:eastAsia="Arial"/>
                <w:sz w:val="18"/>
              </w:rPr>
              <w:t>Các đối tượng Question, AnswerOption, ExamResult.</w:t>
            </w:r>
          </w:p>
        </w:tc>
      </w:tr>
      <w:tr>
        <w:tc>
          <w:tcPr>
            <w:tcW w:type="dxa" w:w="2721"/>
            <w:tcMar>
              <w:top w:w="70" w:type="dxa"/>
              <w:start w:w="90" w:type="dxa"/>
              <w:bottom w:w="70" w:type="dxa"/>
              <w:end w:w="90" w:type="dxa"/>
            </w:tcMar>
          </w:tcPr>
          <w:p>
            <w:r>
              <w:rPr>
                <w:rFonts w:ascii="Arial" w:hAnsi="Arial" w:eastAsia="Arial"/>
                <w:sz w:val="18"/>
              </w:rPr>
              <w:t>modules/linked_list.py</w:t>
            </w:r>
          </w:p>
        </w:tc>
        <w:tc>
          <w:tcPr>
            <w:tcW w:type="dxa" w:w="6350"/>
            <w:tcMar>
              <w:top w:w="70" w:type="dxa"/>
              <w:start w:w="90" w:type="dxa"/>
              <w:bottom w:w="70" w:type="dxa"/>
              <w:end w:w="90" w:type="dxa"/>
            </w:tcMar>
          </w:tcPr>
          <w:p>
            <w:r>
              <w:rPr>
                <w:rFonts w:ascii="Arial" w:hAnsi="Arial" w:eastAsia="Arial"/>
                <w:sz w:val="18"/>
              </w:rPr>
              <w:t>Node và LinkedList tự cài đặt.</w:t>
            </w:r>
          </w:p>
        </w:tc>
      </w:tr>
      <w:tr>
        <w:tc>
          <w:tcPr>
            <w:tcW w:type="dxa" w:w="2721"/>
            <w:tcMar>
              <w:top w:w="70" w:type="dxa"/>
              <w:start w:w="90" w:type="dxa"/>
              <w:bottom w:w="70" w:type="dxa"/>
              <w:end w:w="90" w:type="dxa"/>
            </w:tcMar>
          </w:tcPr>
          <w:p>
            <w:r>
              <w:rPr>
                <w:rFonts w:ascii="Arial" w:hAnsi="Arial" w:eastAsia="Arial"/>
                <w:sz w:val="18"/>
              </w:rPr>
              <w:t>modules/text_utils.py</w:t>
            </w:r>
          </w:p>
        </w:tc>
        <w:tc>
          <w:tcPr>
            <w:tcW w:type="dxa" w:w="6350"/>
            <w:tcMar>
              <w:top w:w="70" w:type="dxa"/>
              <w:start w:w="90" w:type="dxa"/>
              <w:bottom w:w="70" w:type="dxa"/>
              <w:end w:w="90" w:type="dxa"/>
            </w:tcMar>
          </w:tcPr>
          <w:p>
            <w:r>
              <w:rPr>
                <w:rFonts w:ascii="Arial" w:hAnsi="Arial" w:eastAsia="Arial"/>
                <w:sz w:val="18"/>
              </w:rPr>
              <w:t>Định dạng bản ghi, tách trường, tìm chuỗi, chuẩn hóa, thời gian.</w:t>
            </w:r>
          </w:p>
        </w:tc>
      </w:tr>
      <w:tr>
        <w:tc>
          <w:tcPr>
            <w:tcW w:type="dxa" w:w="2721"/>
            <w:tcMar>
              <w:top w:w="70" w:type="dxa"/>
              <w:start w:w="90" w:type="dxa"/>
              <w:bottom w:w="70" w:type="dxa"/>
              <w:end w:w="90" w:type="dxa"/>
            </w:tcMar>
          </w:tcPr>
          <w:p>
            <w:r>
              <w:rPr>
                <w:rFonts w:ascii="Arial" w:hAnsi="Arial" w:eastAsia="Arial"/>
                <w:sz w:val="18"/>
              </w:rPr>
              <w:t>modules/file_manager.py</w:t>
            </w:r>
          </w:p>
        </w:tc>
        <w:tc>
          <w:tcPr>
            <w:tcW w:type="dxa" w:w="6350"/>
            <w:tcMar>
              <w:top w:w="70" w:type="dxa"/>
              <w:start w:w="90" w:type="dxa"/>
              <w:bottom w:w="70" w:type="dxa"/>
              <w:end w:w="90" w:type="dxa"/>
            </w:tcMar>
          </w:tcPr>
          <w:p>
            <w:r>
              <w:rPr>
                <w:rFonts w:ascii="Arial" w:hAnsi="Arial" w:eastAsia="Arial"/>
                <w:sz w:val="18"/>
              </w:rPr>
              <w:t>Đường dẫn, tạo file, đọc/ghi, chuyển đổi dòng ↔ đối tượng, sinh ID.</w:t>
            </w:r>
          </w:p>
        </w:tc>
      </w:tr>
      <w:tr>
        <w:tc>
          <w:tcPr>
            <w:tcW w:type="dxa" w:w="2721"/>
            <w:tcMar>
              <w:top w:w="70" w:type="dxa"/>
              <w:start w:w="90" w:type="dxa"/>
              <w:bottom w:w="70" w:type="dxa"/>
              <w:end w:w="90" w:type="dxa"/>
            </w:tcMar>
          </w:tcPr>
          <w:p>
            <w:r>
              <w:rPr>
                <w:rFonts w:ascii="Arial" w:hAnsi="Arial" w:eastAsia="Arial"/>
                <w:sz w:val="18"/>
              </w:rPr>
              <w:t>modules/random_utils.py</w:t>
            </w:r>
          </w:p>
        </w:tc>
        <w:tc>
          <w:tcPr>
            <w:tcW w:type="dxa" w:w="6350"/>
            <w:tcMar>
              <w:top w:w="70" w:type="dxa"/>
              <w:start w:w="90" w:type="dxa"/>
              <w:bottom w:w="70" w:type="dxa"/>
              <w:end w:w="90" w:type="dxa"/>
            </w:tcMar>
          </w:tcPr>
          <w:p>
            <w:r>
              <w:rPr>
                <w:rFonts w:ascii="Arial" w:hAnsi="Arial" w:eastAsia="Arial"/>
                <w:sz w:val="18"/>
              </w:rPr>
              <w:t>Fisher–Yates dùng random.randint và LinkedList.swap.</w:t>
            </w:r>
          </w:p>
        </w:tc>
      </w:tr>
      <w:tr>
        <w:tc>
          <w:tcPr>
            <w:tcW w:type="dxa" w:w="2721"/>
            <w:tcMar>
              <w:top w:w="70" w:type="dxa"/>
              <w:start w:w="90" w:type="dxa"/>
              <w:bottom w:w="70" w:type="dxa"/>
              <w:end w:w="90" w:type="dxa"/>
            </w:tcMar>
          </w:tcPr>
          <w:p>
            <w:r>
              <w:rPr>
                <w:rFonts w:ascii="Arial" w:hAnsi="Arial" w:eastAsia="Arial"/>
                <w:sz w:val="18"/>
              </w:rPr>
              <w:t>modules/exam.py</w:t>
            </w:r>
          </w:p>
        </w:tc>
        <w:tc>
          <w:tcPr>
            <w:tcW w:type="dxa" w:w="6350"/>
            <w:tcMar>
              <w:top w:w="70" w:type="dxa"/>
              <w:start w:w="90" w:type="dxa"/>
              <w:bottom w:w="70" w:type="dxa"/>
              <w:end w:w="90" w:type="dxa"/>
            </w:tcMar>
          </w:tcPr>
          <w:p>
            <w:r>
              <w:rPr>
                <w:rFonts w:ascii="Arial" w:hAnsi="Arial" w:eastAsia="Arial"/>
                <w:sz w:val="18"/>
              </w:rPr>
              <w:t>Lấy chủ đề, lọc câu, sinh đề, xáo đáp án, tổ chức thi console, chấm điểm.</w:t>
            </w:r>
          </w:p>
        </w:tc>
      </w:tr>
      <w:tr>
        <w:tc>
          <w:tcPr>
            <w:tcW w:type="dxa" w:w="2721"/>
            <w:tcMar>
              <w:top w:w="70" w:type="dxa"/>
              <w:start w:w="90" w:type="dxa"/>
              <w:bottom w:w="70" w:type="dxa"/>
              <w:end w:w="90" w:type="dxa"/>
            </w:tcMar>
          </w:tcPr>
          <w:p>
            <w:r>
              <w:rPr>
                <w:rFonts w:ascii="Arial" w:hAnsi="Arial" w:eastAsia="Arial"/>
                <w:sz w:val="18"/>
              </w:rPr>
              <w:t>modules/question_bank.py</w:t>
            </w:r>
          </w:p>
        </w:tc>
        <w:tc>
          <w:tcPr>
            <w:tcW w:type="dxa" w:w="6350"/>
            <w:tcMar>
              <w:top w:w="70" w:type="dxa"/>
              <w:start w:w="90" w:type="dxa"/>
              <w:bottom w:w="70" w:type="dxa"/>
              <w:end w:w="90" w:type="dxa"/>
            </w:tcMar>
          </w:tcPr>
          <w:p>
            <w:r>
              <w:rPr>
                <w:rFonts w:ascii="Arial" w:hAnsi="Arial" w:eastAsia="Arial"/>
                <w:sz w:val="18"/>
              </w:rPr>
              <w:t>Menu console xem/thêm/xóa câu hỏi.</w:t>
            </w:r>
          </w:p>
        </w:tc>
      </w:tr>
      <w:tr>
        <w:tc>
          <w:tcPr>
            <w:tcW w:type="dxa" w:w="2721"/>
            <w:tcMar>
              <w:top w:w="70" w:type="dxa"/>
              <w:start w:w="90" w:type="dxa"/>
              <w:bottom w:w="70" w:type="dxa"/>
              <w:end w:w="90" w:type="dxa"/>
            </w:tcMar>
          </w:tcPr>
          <w:p>
            <w:r>
              <w:rPr>
                <w:rFonts w:ascii="Arial" w:hAnsi="Arial" w:eastAsia="Arial"/>
                <w:sz w:val="18"/>
              </w:rPr>
              <w:t>modules/results.py</w:t>
            </w:r>
          </w:p>
        </w:tc>
        <w:tc>
          <w:tcPr>
            <w:tcW w:type="dxa" w:w="6350"/>
            <w:tcMar>
              <w:top w:w="70" w:type="dxa"/>
              <w:start w:w="90" w:type="dxa"/>
              <w:bottom w:w="70" w:type="dxa"/>
              <w:end w:w="90" w:type="dxa"/>
            </w:tcMar>
          </w:tcPr>
          <w:p>
            <w:r>
              <w:rPr>
                <w:rFonts w:ascii="Arial" w:hAnsi="Arial" w:eastAsia="Arial"/>
                <w:sz w:val="18"/>
              </w:rPr>
              <w:t>Menu console xem/tìm/xóa lịch sử.</w:t>
            </w:r>
          </w:p>
        </w:tc>
      </w:tr>
      <w:tr>
        <w:tc>
          <w:tcPr>
            <w:tcW w:type="dxa" w:w="2721"/>
            <w:tcMar>
              <w:top w:w="70" w:type="dxa"/>
              <w:start w:w="90" w:type="dxa"/>
              <w:bottom w:w="70" w:type="dxa"/>
              <w:end w:w="90" w:type="dxa"/>
            </w:tcMar>
          </w:tcPr>
          <w:p>
            <w:r>
              <w:rPr>
                <w:rFonts w:ascii="Arial" w:hAnsi="Arial" w:eastAsia="Arial"/>
                <w:sz w:val="18"/>
              </w:rPr>
              <w:t>DATA/questions.txt</w:t>
            </w:r>
          </w:p>
        </w:tc>
        <w:tc>
          <w:tcPr>
            <w:tcW w:type="dxa" w:w="6350"/>
            <w:tcMar>
              <w:top w:w="70" w:type="dxa"/>
              <w:start w:w="90" w:type="dxa"/>
              <w:bottom w:w="70" w:type="dxa"/>
              <w:end w:w="90" w:type="dxa"/>
            </w:tcMar>
          </w:tcPr>
          <w:p>
            <w:r>
              <w:rPr>
                <w:rFonts w:ascii="Arial" w:hAnsi="Arial" w:eastAsia="Arial"/>
                <w:sz w:val="18"/>
              </w:rPr>
              <w:t>Mỗi dòng là một câu hỏi gồm 9 trường.</w:t>
            </w:r>
          </w:p>
        </w:tc>
      </w:tr>
      <w:tr>
        <w:tc>
          <w:tcPr>
            <w:tcW w:type="dxa" w:w="2721"/>
            <w:tcMar>
              <w:top w:w="70" w:type="dxa"/>
              <w:start w:w="90" w:type="dxa"/>
              <w:bottom w:w="70" w:type="dxa"/>
              <w:end w:w="90" w:type="dxa"/>
            </w:tcMar>
          </w:tcPr>
          <w:p>
            <w:r>
              <w:rPr>
                <w:rFonts w:ascii="Arial" w:hAnsi="Arial" w:eastAsia="Arial"/>
                <w:sz w:val="18"/>
              </w:rPr>
              <w:t>DATA/results.txt</w:t>
            </w:r>
          </w:p>
        </w:tc>
        <w:tc>
          <w:tcPr>
            <w:tcW w:type="dxa" w:w="6350"/>
            <w:tcMar>
              <w:top w:w="70" w:type="dxa"/>
              <w:start w:w="90" w:type="dxa"/>
              <w:bottom w:w="70" w:type="dxa"/>
              <w:end w:w="90" w:type="dxa"/>
            </w:tcMar>
          </w:tcPr>
          <w:p>
            <w:r>
              <w:rPr>
                <w:rFonts w:ascii="Arial" w:hAnsi="Arial" w:eastAsia="Arial"/>
                <w:sz w:val="18"/>
              </w:rPr>
              <w:t>Mỗi dòng là một lần thi gồm 13 trường.</w:t>
            </w:r>
          </w:p>
        </w:tc>
      </w:tr>
    </w:tbl>
    <w:p>
      <w:pPr>
        <w:spacing w:after="20"/>
      </w:pPr>
    </w:p>
    <w:p>
      <w:pPr>
        <w:jc w:val="center"/>
      </w:pPr>
      <w:r>
        <w:drawing>
          <wp:inline xmlns:a="http://schemas.openxmlformats.org/drawingml/2006/main" xmlns:pic="http://schemas.openxmlformats.org/drawingml/2006/picture">
            <wp:extent cx="5688000" cy="1883444"/>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688000" cy="1883444"/>
                    </a:xfrm>
                    <a:prstGeom prst="rect"/>
                  </pic:spPr>
                </pic:pic>
              </a:graphicData>
            </a:graphic>
          </wp:inline>
        </w:drawing>
      </w:r>
    </w:p>
    <w:p>
      <w:pPr>
        <w:spacing w:after="160"/>
        <w:jc w:val="center"/>
      </w:pPr>
      <w:r>
        <w:rPr>
          <w:rFonts w:ascii="Arial" w:hAnsi="Arial" w:eastAsia="Arial"/>
          <w:i/>
          <w:color w:val="555555"/>
          <w:sz w:val="18"/>
        </w:rPr>
        <w:t>Hình 1. Kiến trúc mô-đun và hướng phụ thuộc</w:t>
      </w:r>
    </w:p>
    <w:p>
      <w:pPr>
        <w:pStyle w:val="Heading2"/>
        <w:keepNext/>
      </w:pPr>
      <w:r>
        <w:t>1.3. Dữ liệu thực tế trong gói dự án</w:t>
      </w:r>
    </w:p>
    <w:tbl>
      <w:tblPr>
        <w:tblStyle w:val="TableGrid"/>
        <w:tblW w:type="auto" w:w="0"/>
        <w:jc w:val="center"/>
        <w:tblLook w:firstColumn="1" w:firstRow="1" w:lastColumn="0" w:lastRow="0" w:noHBand="0" w:noVBand="1" w:val="04A0"/>
      </w:tblPr>
      <w:tblGrid>
        <w:gridCol w:w="4847"/>
        <w:gridCol w:w="4847"/>
      </w:tblGrid>
      <w:tr>
        <w:tc>
          <w:tcPr>
            <w:tcW w:type="dxa" w:w="1984"/>
            <w:shd w:fill="D9EAF7"/>
            <w:tcMar>
              <w:top w:w="70" w:type="dxa"/>
              <w:start w:w="90" w:type="dxa"/>
              <w:bottom w:w="70" w:type="dxa"/>
              <w:end w:w="90" w:type="dxa"/>
            </w:tcMar>
          </w:tcPr>
          <w:p>
            <w:r>
              <w:rPr>
                <w:rFonts w:ascii="Arial" w:hAnsi="Arial" w:eastAsia="Arial"/>
                <w:b/>
                <w:color w:val="1F4E79"/>
                <w:sz w:val="19"/>
              </w:rPr>
              <w:t>Tổng câu hợp lệ</w:t>
            </w:r>
          </w:p>
        </w:tc>
        <w:tc>
          <w:tcPr>
            <w:tcW w:type="dxa" w:w="6803"/>
            <w:tcMar>
              <w:top w:w="70" w:type="dxa"/>
              <w:start w:w="90" w:type="dxa"/>
              <w:bottom w:w="70" w:type="dxa"/>
              <w:end w:w="90" w:type="dxa"/>
            </w:tcMar>
          </w:tcPr>
          <w:p>
            <w:r>
              <w:rPr>
                <w:rFonts w:ascii="Arial" w:hAnsi="Arial" w:eastAsia="Arial"/>
                <w:sz w:val="19"/>
              </w:rPr>
              <w:t>200</w:t>
            </w:r>
          </w:p>
        </w:tc>
      </w:tr>
      <w:tr>
        <w:tc>
          <w:tcPr>
            <w:tcW w:type="dxa" w:w="1984"/>
            <w:shd w:fill="D9EAF7"/>
            <w:tcMar>
              <w:top w:w="70" w:type="dxa"/>
              <w:start w:w="90" w:type="dxa"/>
              <w:bottom w:w="70" w:type="dxa"/>
              <w:end w:w="90" w:type="dxa"/>
            </w:tcMar>
          </w:tcPr>
          <w:p>
            <w:r>
              <w:rPr>
                <w:rFonts w:ascii="Arial" w:hAnsi="Arial" w:eastAsia="Arial"/>
                <w:b/>
                <w:color w:val="1F4E79"/>
                <w:sz w:val="19"/>
              </w:rPr>
              <w:t>Chủ đề</w:t>
            </w:r>
          </w:p>
        </w:tc>
        <w:tc>
          <w:tcPr>
            <w:tcW w:type="dxa" w:w="6803"/>
            <w:tcMar>
              <w:top w:w="70" w:type="dxa"/>
              <w:start w:w="90" w:type="dxa"/>
              <w:bottom w:w="70" w:type="dxa"/>
              <w:end w:w="90" w:type="dxa"/>
            </w:tcMar>
          </w:tcPr>
          <w:p>
            <w:r>
              <w:rPr>
                <w:rFonts w:ascii="Arial" w:hAnsi="Arial" w:eastAsia="Arial"/>
                <w:sz w:val="19"/>
              </w:rPr>
              <w:t>Hàm số: 50, Đạo hàm: 50, Nguyên hàm: 50, Xác suất: 50</w:t>
            </w:r>
          </w:p>
        </w:tc>
      </w:tr>
      <w:tr>
        <w:tc>
          <w:tcPr>
            <w:tcW w:type="dxa" w:w="1984"/>
            <w:shd w:fill="D9EAF7"/>
            <w:tcMar>
              <w:top w:w="70" w:type="dxa"/>
              <w:start w:w="90" w:type="dxa"/>
              <w:bottom w:w="70" w:type="dxa"/>
              <w:end w:w="90" w:type="dxa"/>
            </w:tcMar>
          </w:tcPr>
          <w:p>
            <w:r>
              <w:rPr>
                <w:rFonts w:ascii="Arial" w:hAnsi="Arial" w:eastAsia="Arial"/>
                <w:b/>
                <w:color w:val="1F4E79"/>
                <w:sz w:val="19"/>
              </w:rPr>
              <w:t>Độ khó</w:t>
            </w:r>
          </w:p>
        </w:tc>
        <w:tc>
          <w:tcPr>
            <w:tcW w:type="dxa" w:w="6803"/>
            <w:tcMar>
              <w:top w:w="70" w:type="dxa"/>
              <w:start w:w="90" w:type="dxa"/>
              <w:bottom w:w="70" w:type="dxa"/>
              <w:end w:w="90" w:type="dxa"/>
            </w:tcMar>
          </w:tcPr>
          <w:p>
            <w:r>
              <w:rPr>
                <w:rFonts w:ascii="Arial" w:hAnsi="Arial" w:eastAsia="Arial"/>
                <w:sz w:val="19"/>
              </w:rPr>
              <w:t>DE: 100, KHO: 100</w:t>
            </w:r>
          </w:p>
        </w:tc>
      </w:tr>
      <w:tr>
        <w:tc>
          <w:tcPr>
            <w:tcW w:type="dxa" w:w="1984"/>
            <w:shd w:fill="D9EAF7"/>
            <w:tcMar>
              <w:top w:w="70" w:type="dxa"/>
              <w:start w:w="90" w:type="dxa"/>
              <w:bottom w:w="70" w:type="dxa"/>
              <w:end w:w="90" w:type="dxa"/>
            </w:tcMar>
          </w:tcPr>
          <w:p>
            <w:r>
              <w:rPr>
                <w:rFonts w:ascii="Arial" w:hAnsi="Arial" w:eastAsia="Arial"/>
                <w:b/>
                <w:color w:val="1F4E79"/>
                <w:sz w:val="19"/>
              </w:rPr>
              <w:t>Phân bố</w:t>
            </w:r>
          </w:p>
        </w:tc>
        <w:tc>
          <w:tcPr>
            <w:tcW w:type="dxa" w:w="6803"/>
            <w:tcMar>
              <w:top w:w="70" w:type="dxa"/>
              <w:start w:w="90" w:type="dxa"/>
              <w:bottom w:w="70" w:type="dxa"/>
              <w:end w:w="90" w:type="dxa"/>
            </w:tcMar>
          </w:tcPr>
          <w:p>
            <w:r>
              <w:rPr>
                <w:rFonts w:ascii="Arial" w:hAnsi="Arial" w:eastAsia="Arial"/>
                <w:sz w:val="19"/>
              </w:rPr>
              <w:t>Mỗi chủ đề có 25 câu DE và 25 câu KHO.</w:t>
            </w:r>
          </w:p>
        </w:tc>
      </w:tr>
      <w:tr>
        <w:tc>
          <w:tcPr>
            <w:tcW w:type="dxa" w:w="1984"/>
            <w:shd w:fill="D9EAF7"/>
            <w:tcMar>
              <w:top w:w="70" w:type="dxa"/>
              <w:start w:w="90" w:type="dxa"/>
              <w:bottom w:w="70" w:type="dxa"/>
              <w:end w:w="90" w:type="dxa"/>
            </w:tcMar>
          </w:tcPr>
          <w:p>
            <w:r>
              <w:rPr>
                <w:rFonts w:ascii="Arial" w:hAnsi="Arial" w:eastAsia="Arial"/>
                <w:b/>
                <w:color w:val="1F4E79"/>
                <w:sz w:val="19"/>
              </w:rPr>
              <w:t>Khoảng ID</w:t>
            </w:r>
          </w:p>
        </w:tc>
        <w:tc>
          <w:tcPr>
            <w:tcW w:type="dxa" w:w="6803"/>
            <w:tcMar>
              <w:top w:w="70" w:type="dxa"/>
              <w:start w:w="90" w:type="dxa"/>
              <w:bottom w:w="70" w:type="dxa"/>
              <w:end w:w="90" w:type="dxa"/>
            </w:tcMar>
          </w:tcPr>
          <w:p>
            <w:r>
              <w:rPr>
                <w:rFonts w:ascii="Arial" w:hAnsi="Arial" w:eastAsia="Arial"/>
                <w:sz w:val="19"/>
              </w:rPr>
              <w:t>1 đến 200</w:t>
            </w:r>
          </w:p>
        </w:tc>
      </w:tr>
      <w:tr>
        <w:tc>
          <w:tcPr>
            <w:tcW w:type="dxa" w:w="1984"/>
            <w:shd w:fill="D9EAF7"/>
            <w:tcMar>
              <w:top w:w="70" w:type="dxa"/>
              <w:start w:w="90" w:type="dxa"/>
              <w:bottom w:w="70" w:type="dxa"/>
              <w:end w:w="90" w:type="dxa"/>
            </w:tcMar>
          </w:tcPr>
          <w:p>
            <w:r>
              <w:rPr>
                <w:rFonts w:ascii="Arial" w:hAnsi="Arial" w:eastAsia="Arial"/>
                <w:b/>
                <w:color w:val="1F4E79"/>
                <w:sz w:val="19"/>
              </w:rPr>
              <w:t>Số kết quả mẫu</w:t>
            </w:r>
          </w:p>
        </w:tc>
        <w:tc>
          <w:tcPr>
            <w:tcW w:type="dxa" w:w="6803"/>
            <w:tcMar>
              <w:top w:w="70" w:type="dxa"/>
              <w:start w:w="90" w:type="dxa"/>
              <w:bottom w:w="70" w:type="dxa"/>
              <w:end w:w="90" w:type="dxa"/>
            </w:tcMar>
          </w:tcPr>
          <w:p>
            <w:r>
              <w:rPr>
                <w:rFonts w:ascii="Arial" w:hAnsi="Arial" w:eastAsia="Arial"/>
                <w:sz w:val="19"/>
              </w:rPr>
              <w:t>2</w:t>
            </w:r>
          </w:p>
        </w:tc>
      </w:tr>
    </w:tbl>
    <w:p>
      <w:pPr>
        <w:spacing w:after="20"/>
      </w:pPr>
    </w:p>
    <w:p>
      <w:pPr>
        <w:pStyle w:val="Heading2"/>
        <w:keepNext/>
      </w:pPr>
      <w:r>
        <w:t>1.4. Luồng dữ liệu cốt lõi</w:t>
      </w:r>
    </w:p>
    <w:p>
      <w:pPr>
        <w:jc w:val="center"/>
      </w:pPr>
      <w:r>
        <w:drawing>
          <wp:inline xmlns:a="http://schemas.openxmlformats.org/drawingml/2006/main" xmlns:pic="http://schemas.openxmlformats.org/drawingml/2006/picture">
            <wp:extent cx="5832000" cy="199658"/>
            <wp:docPr id="3" name="Picture 3"/>
            <wp:cNvGraphicFramePr>
              <a:graphicFrameLocks noChangeAspect="1"/>
            </wp:cNvGraphicFramePr>
            <a:graphic>
              <a:graphicData uri="http://schemas.openxmlformats.org/drawingml/2006/picture">
                <pic:pic>
                  <pic:nvPicPr>
                    <pic:cNvPr id="0" name="exam_pipeline.png"/>
                    <pic:cNvPicPr/>
                  </pic:nvPicPr>
                  <pic:blipFill>
                    <a:blip r:embed="rId12"/>
                    <a:stretch>
                      <a:fillRect/>
                    </a:stretch>
                  </pic:blipFill>
                  <pic:spPr>
                    <a:xfrm>
                      <a:off x="0" y="0"/>
                      <a:ext cx="5832000" cy="199658"/>
                    </a:xfrm>
                    <a:prstGeom prst="rect"/>
                  </pic:spPr>
                </pic:pic>
              </a:graphicData>
            </a:graphic>
          </wp:inline>
        </w:drawing>
      </w:r>
    </w:p>
    <w:p>
      <w:pPr>
        <w:spacing w:after="160"/>
        <w:jc w:val="center"/>
      </w:pPr>
      <w:r>
        <w:rPr>
          <w:rFonts w:ascii="Arial" w:hAnsi="Arial" w:eastAsia="Arial"/>
          <w:i/>
          <w:color w:val="555555"/>
          <w:sz w:val="18"/>
        </w:rPr>
        <w:t>Hình 2. Vòng đời dữ liệu từ ngân hàng câu hỏi đến kết quả thi</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questions.txt được load_questions() chuyển thành LinkedList chứa các Question.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get_unique_subjects() và collect_eligible_questions() xác định tập ứng viên theo cấu hình.</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generate_exam() sao chép cấu trúc danh sách, xáo trộn, clone từng Question và xáo trộn bốn phương án.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Trong lúc thi, user_answer, is_answered và is_skipped thay đổi trên các bản clone của đề.</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calculate_exam_counts() đọc trạng thái đó để đếm đúng/sai/bỏ qua.</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start_exam() hoặc submit_exam() tạo ExamResult rồi append_result() ghi nối results.txt.</w:t>
      </w:r>
    </w:p>
    <w:p>
      <w:pPr>
        <w:pStyle w:val="Heading1"/>
        <w:keepNext/>
      </w:pPr>
      <w:r>
        <w:t>2. Mô hình dữ liệu và trạng thái</w:t>
      </w:r>
    </w:p>
    <w:p>
      <w:pPr>
        <w:pStyle w:val="Heading2"/>
        <w:keepNext/>
      </w:pPr>
      <w:r>
        <w:t>2.1. Question: dữ liệu bền vững và dữ liệu tạm thời</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trPr>
        <w:tc>
          <w:tcPr>
            <w:tcW w:type="dxa" w:w="2424"/>
            <w:shd w:fill="1F4E79"/>
            <w:vAlign w:val="center"/>
          </w:tcPr>
          <w:p>
            <w:pPr>
              <w:jc w:val="center"/>
            </w:pPr>
            <w:r>
              <w:rPr>
                <w:rFonts w:ascii="Arial" w:hAnsi="Arial" w:eastAsia="Arial"/>
                <w:b/>
                <w:color w:val="FFFFFF"/>
                <w:sz w:val="17"/>
              </w:rPr>
              <w:t>Thuộc tính</w:t>
            </w:r>
          </w:p>
        </w:tc>
        <w:tc>
          <w:tcPr>
            <w:tcW w:type="dxa" w:w="2424"/>
            <w:shd w:fill="1F4E79"/>
            <w:vAlign w:val="center"/>
          </w:tcPr>
          <w:p>
            <w:pPr>
              <w:jc w:val="center"/>
            </w:pPr>
            <w:r>
              <w:rPr>
                <w:rFonts w:ascii="Arial" w:hAnsi="Arial" w:eastAsia="Arial"/>
                <w:b/>
                <w:color w:val="FFFFFF"/>
                <w:sz w:val="17"/>
              </w:rPr>
              <w:t>Loại vai trò</w:t>
            </w:r>
          </w:p>
        </w:tc>
        <w:tc>
          <w:tcPr>
            <w:tcW w:type="dxa" w:w="2424"/>
            <w:shd w:fill="1F4E79"/>
            <w:vAlign w:val="center"/>
          </w:tcPr>
          <w:p>
            <w:pPr>
              <w:jc w:val="center"/>
            </w:pPr>
            <w:r>
              <w:rPr>
                <w:rFonts w:ascii="Arial" w:hAnsi="Arial" w:eastAsia="Arial"/>
                <w:b/>
                <w:color w:val="FFFFFF"/>
                <w:sz w:val="17"/>
              </w:rPr>
              <w:t>Ý nghĩa</w:t>
            </w:r>
          </w:p>
        </w:tc>
        <w:tc>
          <w:tcPr>
            <w:tcW w:type="dxa" w:w="2424"/>
            <w:shd w:fill="1F4E79"/>
            <w:vAlign w:val="center"/>
          </w:tcPr>
          <w:p>
            <w:pPr>
              <w:jc w:val="center"/>
            </w:pPr>
            <w:r>
              <w:rPr>
                <w:rFonts w:ascii="Arial" w:hAnsi="Arial" w:eastAsia="Arial"/>
                <w:b/>
                <w:color w:val="FFFFFF"/>
                <w:sz w:val="17"/>
              </w:rPr>
              <w:t>Có ghi questions.txt?</w:t>
            </w:r>
          </w:p>
        </w:tc>
      </w:tr>
      <w:tr>
        <w:tc>
          <w:tcPr>
            <w:tcW w:type="dxa" w:w="1814"/>
            <w:tcMar>
              <w:top w:w="70" w:type="dxa"/>
              <w:start w:w="90" w:type="dxa"/>
              <w:bottom w:w="70" w:type="dxa"/>
              <w:end w:w="90" w:type="dxa"/>
            </w:tcMar>
          </w:tcPr>
          <w:p>
            <w:r>
              <w:rPr>
                <w:rFonts w:ascii="Arial" w:hAnsi="Arial" w:eastAsia="Arial"/>
                <w:sz w:val="17"/>
              </w:rPr>
              <w:t>question_id</w:t>
            </w:r>
          </w:p>
        </w:tc>
        <w:tc>
          <w:tcPr>
            <w:tcW w:type="dxa" w:w="2438"/>
            <w:tcMar>
              <w:top w:w="70" w:type="dxa"/>
              <w:start w:w="90" w:type="dxa"/>
              <w:bottom w:w="70" w:type="dxa"/>
              <w:end w:w="90" w:type="dxa"/>
            </w:tcMar>
          </w:tcPr>
          <w:p>
            <w:r>
              <w:rPr>
                <w:rFonts w:ascii="Arial" w:hAnsi="Arial" w:eastAsia="Arial"/>
                <w:sz w:val="17"/>
              </w:rPr>
              <w:t>Bền vững</w:t>
            </w:r>
          </w:p>
        </w:tc>
        <w:tc>
          <w:tcPr>
            <w:tcW w:type="dxa" w:w="3402"/>
            <w:tcMar>
              <w:top w:w="70" w:type="dxa"/>
              <w:start w:w="90" w:type="dxa"/>
              <w:bottom w:w="70" w:type="dxa"/>
              <w:end w:w="90" w:type="dxa"/>
            </w:tcMar>
          </w:tcPr>
          <w:p>
            <w:r>
              <w:rPr>
                <w:rFonts w:ascii="Arial" w:hAnsi="Arial" w:eastAsia="Arial"/>
                <w:sz w:val="17"/>
              </w:rPr>
              <w:t>ID duy nhất logic của câu hỏi</w:t>
            </w:r>
          </w:p>
        </w:tc>
        <w:tc>
          <w:tcPr>
            <w:tcW w:type="dxa" w:w="1587"/>
            <w:tcMar>
              <w:top w:w="70" w:type="dxa"/>
              <w:start w:w="90" w:type="dxa"/>
              <w:bottom w:w="70" w:type="dxa"/>
              <w:end w:w="90" w:type="dxa"/>
            </w:tcMar>
          </w:tcPr>
          <w:p>
            <w:r>
              <w:rPr>
                <w:rFonts w:ascii="Arial" w:hAnsi="Arial" w:eastAsia="Arial"/>
                <w:sz w:val="17"/>
              </w:rPr>
              <w:t>Có</w:t>
            </w:r>
          </w:p>
        </w:tc>
      </w:tr>
      <w:tr>
        <w:tc>
          <w:tcPr>
            <w:tcW w:type="dxa" w:w="1814"/>
            <w:tcMar>
              <w:top w:w="70" w:type="dxa"/>
              <w:start w:w="90" w:type="dxa"/>
              <w:bottom w:w="70" w:type="dxa"/>
              <w:end w:w="90" w:type="dxa"/>
            </w:tcMar>
          </w:tcPr>
          <w:p>
            <w:r>
              <w:rPr>
                <w:rFonts w:ascii="Arial" w:hAnsi="Arial" w:eastAsia="Arial"/>
                <w:sz w:val="17"/>
              </w:rPr>
              <w:t>subject</w:t>
            </w:r>
          </w:p>
        </w:tc>
        <w:tc>
          <w:tcPr>
            <w:tcW w:type="dxa" w:w="2438"/>
            <w:tcMar>
              <w:top w:w="70" w:type="dxa"/>
              <w:start w:w="90" w:type="dxa"/>
              <w:bottom w:w="70" w:type="dxa"/>
              <w:end w:w="90" w:type="dxa"/>
            </w:tcMar>
          </w:tcPr>
          <w:p>
            <w:r>
              <w:rPr>
                <w:rFonts w:ascii="Arial" w:hAnsi="Arial" w:eastAsia="Arial"/>
                <w:sz w:val="17"/>
              </w:rPr>
              <w:t>Bền vững</w:t>
            </w:r>
          </w:p>
        </w:tc>
        <w:tc>
          <w:tcPr>
            <w:tcW w:type="dxa" w:w="3402"/>
            <w:tcMar>
              <w:top w:w="70" w:type="dxa"/>
              <w:start w:w="90" w:type="dxa"/>
              <w:bottom w:w="70" w:type="dxa"/>
              <w:end w:w="90" w:type="dxa"/>
            </w:tcMar>
          </w:tcPr>
          <w:p>
            <w:r>
              <w:rPr>
                <w:rFonts w:ascii="Arial" w:hAnsi="Arial" w:eastAsia="Arial"/>
                <w:sz w:val="17"/>
              </w:rPr>
              <w:t>Môn/chủ đề</w:t>
            </w:r>
          </w:p>
        </w:tc>
        <w:tc>
          <w:tcPr>
            <w:tcW w:type="dxa" w:w="1587"/>
            <w:tcMar>
              <w:top w:w="70" w:type="dxa"/>
              <w:start w:w="90" w:type="dxa"/>
              <w:bottom w:w="70" w:type="dxa"/>
              <w:end w:w="90" w:type="dxa"/>
            </w:tcMar>
          </w:tcPr>
          <w:p>
            <w:r>
              <w:rPr>
                <w:rFonts w:ascii="Arial" w:hAnsi="Arial" w:eastAsia="Arial"/>
                <w:sz w:val="17"/>
              </w:rPr>
              <w:t>Có</w:t>
            </w:r>
          </w:p>
        </w:tc>
      </w:tr>
      <w:tr>
        <w:tc>
          <w:tcPr>
            <w:tcW w:type="dxa" w:w="1814"/>
            <w:tcMar>
              <w:top w:w="70" w:type="dxa"/>
              <w:start w:w="90" w:type="dxa"/>
              <w:bottom w:w="70" w:type="dxa"/>
              <w:end w:w="90" w:type="dxa"/>
            </w:tcMar>
          </w:tcPr>
          <w:p>
            <w:r>
              <w:rPr>
                <w:rFonts w:ascii="Arial" w:hAnsi="Arial" w:eastAsia="Arial"/>
                <w:sz w:val="17"/>
              </w:rPr>
              <w:t>difficulty</w:t>
            </w:r>
          </w:p>
        </w:tc>
        <w:tc>
          <w:tcPr>
            <w:tcW w:type="dxa" w:w="2438"/>
            <w:tcMar>
              <w:top w:w="70" w:type="dxa"/>
              <w:start w:w="90" w:type="dxa"/>
              <w:bottom w:w="70" w:type="dxa"/>
              <w:end w:w="90" w:type="dxa"/>
            </w:tcMar>
          </w:tcPr>
          <w:p>
            <w:r>
              <w:rPr>
                <w:rFonts w:ascii="Arial" w:hAnsi="Arial" w:eastAsia="Arial"/>
                <w:sz w:val="17"/>
              </w:rPr>
              <w:t>Bền vững</w:t>
            </w:r>
          </w:p>
        </w:tc>
        <w:tc>
          <w:tcPr>
            <w:tcW w:type="dxa" w:w="3402"/>
            <w:tcMar>
              <w:top w:w="70" w:type="dxa"/>
              <w:start w:w="90" w:type="dxa"/>
              <w:bottom w:w="70" w:type="dxa"/>
              <w:end w:w="90" w:type="dxa"/>
            </w:tcMar>
          </w:tcPr>
          <w:p>
            <w:r>
              <w:rPr>
                <w:rFonts w:ascii="Arial" w:hAnsi="Arial" w:eastAsia="Arial"/>
                <w:sz w:val="17"/>
              </w:rPr>
              <w:t>DE hoặc KHO</w:t>
            </w:r>
          </w:p>
        </w:tc>
        <w:tc>
          <w:tcPr>
            <w:tcW w:type="dxa" w:w="1587"/>
            <w:tcMar>
              <w:top w:w="70" w:type="dxa"/>
              <w:start w:w="90" w:type="dxa"/>
              <w:bottom w:w="70" w:type="dxa"/>
              <w:end w:w="90" w:type="dxa"/>
            </w:tcMar>
          </w:tcPr>
          <w:p>
            <w:r>
              <w:rPr>
                <w:rFonts w:ascii="Arial" w:hAnsi="Arial" w:eastAsia="Arial"/>
                <w:sz w:val="17"/>
              </w:rPr>
              <w:t>Có</w:t>
            </w:r>
          </w:p>
        </w:tc>
      </w:tr>
      <w:tr>
        <w:tc>
          <w:tcPr>
            <w:tcW w:type="dxa" w:w="1814"/>
            <w:tcMar>
              <w:top w:w="70" w:type="dxa"/>
              <w:start w:w="90" w:type="dxa"/>
              <w:bottom w:w="70" w:type="dxa"/>
              <w:end w:w="90" w:type="dxa"/>
            </w:tcMar>
          </w:tcPr>
          <w:p>
            <w:r>
              <w:rPr>
                <w:rFonts w:ascii="Arial" w:hAnsi="Arial" w:eastAsia="Arial"/>
                <w:sz w:val="17"/>
              </w:rPr>
              <w:t>content</w:t>
            </w:r>
          </w:p>
        </w:tc>
        <w:tc>
          <w:tcPr>
            <w:tcW w:type="dxa" w:w="2438"/>
            <w:tcMar>
              <w:top w:w="70" w:type="dxa"/>
              <w:start w:w="90" w:type="dxa"/>
              <w:bottom w:w="70" w:type="dxa"/>
              <w:end w:w="90" w:type="dxa"/>
            </w:tcMar>
          </w:tcPr>
          <w:p>
            <w:r>
              <w:rPr>
                <w:rFonts w:ascii="Arial" w:hAnsi="Arial" w:eastAsia="Arial"/>
                <w:sz w:val="17"/>
              </w:rPr>
              <w:t>Bền vững</w:t>
            </w:r>
          </w:p>
        </w:tc>
        <w:tc>
          <w:tcPr>
            <w:tcW w:type="dxa" w:w="3402"/>
            <w:tcMar>
              <w:top w:w="70" w:type="dxa"/>
              <w:start w:w="90" w:type="dxa"/>
              <w:bottom w:w="70" w:type="dxa"/>
              <w:end w:w="90" w:type="dxa"/>
            </w:tcMar>
          </w:tcPr>
          <w:p>
            <w:r>
              <w:rPr>
                <w:rFonts w:ascii="Arial" w:hAnsi="Arial" w:eastAsia="Arial"/>
                <w:sz w:val="17"/>
              </w:rPr>
              <w:t>Nội dung câu hỏi</w:t>
            </w:r>
          </w:p>
        </w:tc>
        <w:tc>
          <w:tcPr>
            <w:tcW w:type="dxa" w:w="1587"/>
            <w:tcMar>
              <w:top w:w="70" w:type="dxa"/>
              <w:start w:w="90" w:type="dxa"/>
              <w:bottom w:w="70" w:type="dxa"/>
              <w:end w:w="90" w:type="dxa"/>
            </w:tcMar>
          </w:tcPr>
          <w:p>
            <w:r>
              <w:rPr>
                <w:rFonts w:ascii="Arial" w:hAnsi="Arial" w:eastAsia="Arial"/>
                <w:sz w:val="17"/>
              </w:rPr>
              <w:t>Có</w:t>
            </w:r>
          </w:p>
        </w:tc>
      </w:tr>
      <w:tr>
        <w:tc>
          <w:tcPr>
            <w:tcW w:type="dxa" w:w="1814"/>
            <w:tcMar>
              <w:top w:w="70" w:type="dxa"/>
              <w:start w:w="90" w:type="dxa"/>
              <w:bottom w:w="70" w:type="dxa"/>
              <w:end w:w="90" w:type="dxa"/>
            </w:tcMar>
          </w:tcPr>
          <w:p>
            <w:r>
              <w:rPr>
                <w:rFonts w:ascii="Arial" w:hAnsi="Arial" w:eastAsia="Arial"/>
                <w:sz w:val="17"/>
              </w:rPr>
              <w:t>option_a...option_d</w:t>
            </w:r>
          </w:p>
        </w:tc>
        <w:tc>
          <w:tcPr>
            <w:tcW w:type="dxa" w:w="2438"/>
            <w:tcMar>
              <w:top w:w="70" w:type="dxa"/>
              <w:start w:w="90" w:type="dxa"/>
              <w:bottom w:w="70" w:type="dxa"/>
              <w:end w:w="90" w:type="dxa"/>
            </w:tcMar>
          </w:tcPr>
          <w:p>
            <w:r>
              <w:rPr>
                <w:rFonts w:ascii="Arial" w:hAnsi="Arial" w:eastAsia="Arial"/>
                <w:sz w:val="17"/>
              </w:rPr>
              <w:t>Bền vững</w:t>
            </w:r>
          </w:p>
        </w:tc>
        <w:tc>
          <w:tcPr>
            <w:tcW w:type="dxa" w:w="3402"/>
            <w:tcMar>
              <w:top w:w="70" w:type="dxa"/>
              <w:start w:w="90" w:type="dxa"/>
              <w:bottom w:w="70" w:type="dxa"/>
              <w:end w:w="90" w:type="dxa"/>
            </w:tcMar>
          </w:tcPr>
          <w:p>
            <w:r>
              <w:rPr>
                <w:rFonts w:ascii="Arial" w:hAnsi="Arial" w:eastAsia="Arial"/>
                <w:sz w:val="17"/>
              </w:rPr>
              <w:t>Bốn phương án hiện tại</w:t>
            </w:r>
          </w:p>
        </w:tc>
        <w:tc>
          <w:tcPr>
            <w:tcW w:type="dxa" w:w="1587"/>
            <w:tcMar>
              <w:top w:w="70" w:type="dxa"/>
              <w:start w:w="90" w:type="dxa"/>
              <w:bottom w:w="70" w:type="dxa"/>
              <w:end w:w="90" w:type="dxa"/>
            </w:tcMar>
          </w:tcPr>
          <w:p>
            <w:r>
              <w:rPr>
                <w:rFonts w:ascii="Arial" w:hAnsi="Arial" w:eastAsia="Arial"/>
                <w:sz w:val="17"/>
              </w:rPr>
              <w:t>Có</w:t>
            </w:r>
          </w:p>
        </w:tc>
      </w:tr>
      <w:tr>
        <w:tc>
          <w:tcPr>
            <w:tcW w:type="dxa" w:w="1814"/>
            <w:tcMar>
              <w:top w:w="70" w:type="dxa"/>
              <w:start w:w="90" w:type="dxa"/>
              <w:bottom w:w="70" w:type="dxa"/>
              <w:end w:w="90" w:type="dxa"/>
            </w:tcMar>
          </w:tcPr>
          <w:p>
            <w:r>
              <w:rPr>
                <w:rFonts w:ascii="Arial" w:hAnsi="Arial" w:eastAsia="Arial"/>
                <w:sz w:val="17"/>
              </w:rPr>
              <w:t>correct_answer</w:t>
            </w:r>
          </w:p>
        </w:tc>
        <w:tc>
          <w:tcPr>
            <w:tcW w:type="dxa" w:w="2438"/>
            <w:tcMar>
              <w:top w:w="70" w:type="dxa"/>
              <w:start w:w="90" w:type="dxa"/>
              <w:bottom w:w="70" w:type="dxa"/>
              <w:end w:w="90" w:type="dxa"/>
            </w:tcMar>
          </w:tcPr>
          <w:p>
            <w:r>
              <w:rPr>
                <w:rFonts w:ascii="Arial" w:hAnsi="Arial" w:eastAsia="Arial"/>
                <w:sz w:val="17"/>
              </w:rPr>
              <w:t>Bền vững trong bản ghi; thay đổi trên bản clone</w:t>
            </w:r>
          </w:p>
        </w:tc>
        <w:tc>
          <w:tcPr>
            <w:tcW w:type="dxa" w:w="3402"/>
            <w:tcMar>
              <w:top w:w="70" w:type="dxa"/>
              <w:start w:w="90" w:type="dxa"/>
              <w:bottom w:w="70" w:type="dxa"/>
              <w:end w:w="90" w:type="dxa"/>
            </w:tcMar>
          </w:tcPr>
          <w:p>
            <w:r>
              <w:rPr>
                <w:rFonts w:ascii="Arial" w:hAnsi="Arial" w:eastAsia="Arial"/>
                <w:sz w:val="17"/>
              </w:rPr>
              <w:t>Nhãn A–D của đáp án đúng</w:t>
            </w:r>
          </w:p>
        </w:tc>
        <w:tc>
          <w:tcPr>
            <w:tcW w:type="dxa" w:w="1587"/>
            <w:tcMar>
              <w:top w:w="70" w:type="dxa"/>
              <w:start w:w="90" w:type="dxa"/>
              <w:bottom w:w="70" w:type="dxa"/>
              <w:end w:w="90" w:type="dxa"/>
            </w:tcMar>
          </w:tcPr>
          <w:p>
            <w:r>
              <w:rPr>
                <w:rFonts w:ascii="Arial" w:hAnsi="Arial" w:eastAsia="Arial"/>
                <w:sz w:val="17"/>
              </w:rPr>
              <w:t>Có đối với ngân hàng; không ghi bản clone</w:t>
            </w:r>
          </w:p>
        </w:tc>
      </w:tr>
      <w:tr>
        <w:tc>
          <w:tcPr>
            <w:tcW w:type="dxa" w:w="1814"/>
            <w:tcMar>
              <w:top w:w="70" w:type="dxa"/>
              <w:start w:w="90" w:type="dxa"/>
              <w:bottom w:w="70" w:type="dxa"/>
              <w:end w:w="90" w:type="dxa"/>
            </w:tcMar>
          </w:tcPr>
          <w:p>
            <w:r>
              <w:rPr>
                <w:rFonts w:ascii="Arial" w:hAnsi="Arial" w:eastAsia="Arial"/>
                <w:sz w:val="17"/>
              </w:rPr>
              <w:t>user_answer</w:t>
            </w:r>
          </w:p>
        </w:tc>
        <w:tc>
          <w:tcPr>
            <w:tcW w:type="dxa" w:w="2438"/>
            <w:tcMar>
              <w:top w:w="70" w:type="dxa"/>
              <w:start w:w="90" w:type="dxa"/>
              <w:bottom w:w="70" w:type="dxa"/>
              <w:end w:w="90" w:type="dxa"/>
            </w:tcMar>
          </w:tcPr>
          <w:p>
            <w:r>
              <w:rPr>
                <w:rFonts w:ascii="Arial" w:hAnsi="Arial" w:eastAsia="Arial"/>
                <w:sz w:val="17"/>
              </w:rPr>
              <w:t>Tạm thời</w:t>
            </w:r>
          </w:p>
        </w:tc>
        <w:tc>
          <w:tcPr>
            <w:tcW w:type="dxa" w:w="3402"/>
            <w:tcMar>
              <w:top w:w="70" w:type="dxa"/>
              <w:start w:w="90" w:type="dxa"/>
              <w:bottom w:w="70" w:type="dxa"/>
              <w:end w:w="90" w:type="dxa"/>
            </w:tcMar>
          </w:tcPr>
          <w:p>
            <w:r>
              <w:rPr>
                <w:rFonts w:ascii="Arial" w:hAnsi="Arial" w:eastAsia="Arial"/>
                <w:sz w:val="17"/>
              </w:rPr>
              <w:t>Đáp án người thi chọn</w:t>
            </w:r>
          </w:p>
        </w:tc>
        <w:tc>
          <w:tcPr>
            <w:tcW w:type="dxa" w:w="1587"/>
            <w:tcMar>
              <w:top w:w="70" w:type="dxa"/>
              <w:start w:w="90" w:type="dxa"/>
              <w:bottom w:w="70" w:type="dxa"/>
              <w:end w:w="90" w:type="dxa"/>
            </w:tcMar>
          </w:tcPr>
          <w:p>
            <w:r>
              <w:rPr>
                <w:rFonts w:ascii="Arial" w:hAnsi="Arial" w:eastAsia="Arial"/>
                <w:sz w:val="17"/>
              </w:rPr>
              <w:t>Không</w:t>
            </w:r>
          </w:p>
        </w:tc>
      </w:tr>
      <w:tr>
        <w:tc>
          <w:tcPr>
            <w:tcW w:type="dxa" w:w="1814"/>
            <w:tcMar>
              <w:top w:w="70" w:type="dxa"/>
              <w:start w:w="90" w:type="dxa"/>
              <w:bottom w:w="70" w:type="dxa"/>
              <w:end w:w="90" w:type="dxa"/>
            </w:tcMar>
          </w:tcPr>
          <w:p>
            <w:r>
              <w:rPr>
                <w:rFonts w:ascii="Arial" w:hAnsi="Arial" w:eastAsia="Arial"/>
                <w:sz w:val="17"/>
              </w:rPr>
              <w:t>is_answered</w:t>
            </w:r>
          </w:p>
        </w:tc>
        <w:tc>
          <w:tcPr>
            <w:tcW w:type="dxa" w:w="2438"/>
            <w:tcMar>
              <w:top w:w="70" w:type="dxa"/>
              <w:start w:w="90" w:type="dxa"/>
              <w:bottom w:w="70" w:type="dxa"/>
              <w:end w:w="90" w:type="dxa"/>
            </w:tcMar>
          </w:tcPr>
          <w:p>
            <w:r>
              <w:rPr>
                <w:rFonts w:ascii="Arial" w:hAnsi="Arial" w:eastAsia="Arial"/>
                <w:sz w:val="17"/>
              </w:rPr>
              <w:t>Tạm thời</w:t>
            </w:r>
          </w:p>
        </w:tc>
        <w:tc>
          <w:tcPr>
            <w:tcW w:type="dxa" w:w="3402"/>
            <w:tcMar>
              <w:top w:w="70" w:type="dxa"/>
              <w:start w:w="90" w:type="dxa"/>
              <w:bottom w:w="70" w:type="dxa"/>
              <w:end w:w="90" w:type="dxa"/>
            </w:tcMar>
          </w:tcPr>
          <w:p>
            <w:r>
              <w:rPr>
                <w:rFonts w:ascii="Arial" w:hAnsi="Arial" w:eastAsia="Arial"/>
                <w:sz w:val="17"/>
              </w:rPr>
              <w:t>Cờ phục vụ giao diện</w:t>
            </w:r>
          </w:p>
        </w:tc>
        <w:tc>
          <w:tcPr>
            <w:tcW w:type="dxa" w:w="1587"/>
            <w:tcMar>
              <w:top w:w="70" w:type="dxa"/>
              <w:start w:w="90" w:type="dxa"/>
              <w:bottom w:w="70" w:type="dxa"/>
              <w:end w:w="90" w:type="dxa"/>
            </w:tcMar>
          </w:tcPr>
          <w:p>
            <w:r>
              <w:rPr>
                <w:rFonts w:ascii="Arial" w:hAnsi="Arial" w:eastAsia="Arial"/>
                <w:sz w:val="17"/>
              </w:rPr>
              <w:t>Không</w:t>
            </w:r>
          </w:p>
        </w:tc>
      </w:tr>
      <w:tr>
        <w:tc>
          <w:tcPr>
            <w:tcW w:type="dxa" w:w="1814"/>
            <w:tcMar>
              <w:top w:w="70" w:type="dxa"/>
              <w:start w:w="90" w:type="dxa"/>
              <w:bottom w:w="70" w:type="dxa"/>
              <w:end w:w="90" w:type="dxa"/>
            </w:tcMar>
          </w:tcPr>
          <w:p>
            <w:r>
              <w:rPr>
                <w:rFonts w:ascii="Arial" w:hAnsi="Arial" w:eastAsia="Arial"/>
                <w:sz w:val="17"/>
              </w:rPr>
              <w:t>is_skipped</w:t>
            </w:r>
          </w:p>
        </w:tc>
        <w:tc>
          <w:tcPr>
            <w:tcW w:type="dxa" w:w="2438"/>
            <w:tcMar>
              <w:top w:w="70" w:type="dxa"/>
              <w:start w:w="90" w:type="dxa"/>
              <w:bottom w:w="70" w:type="dxa"/>
              <w:end w:w="90" w:type="dxa"/>
            </w:tcMar>
          </w:tcPr>
          <w:p>
            <w:r>
              <w:rPr>
                <w:rFonts w:ascii="Arial" w:hAnsi="Arial" w:eastAsia="Arial"/>
                <w:sz w:val="17"/>
              </w:rPr>
              <w:t>Tạm thời</w:t>
            </w:r>
          </w:p>
        </w:tc>
        <w:tc>
          <w:tcPr>
            <w:tcW w:type="dxa" w:w="3402"/>
            <w:tcMar>
              <w:top w:w="70" w:type="dxa"/>
              <w:start w:w="90" w:type="dxa"/>
              <w:bottom w:w="70" w:type="dxa"/>
              <w:end w:w="90" w:type="dxa"/>
            </w:tcMar>
          </w:tcPr>
          <w:p>
            <w:r>
              <w:rPr>
                <w:rFonts w:ascii="Arial" w:hAnsi="Arial" w:eastAsia="Arial"/>
                <w:sz w:val="17"/>
              </w:rPr>
              <w:t>Cờ đánh dấu bỏ qua</w:t>
            </w:r>
          </w:p>
        </w:tc>
        <w:tc>
          <w:tcPr>
            <w:tcW w:type="dxa" w:w="1587"/>
            <w:tcMar>
              <w:top w:w="70" w:type="dxa"/>
              <w:start w:w="90" w:type="dxa"/>
              <w:bottom w:w="70" w:type="dxa"/>
              <w:end w:w="90" w:type="dxa"/>
            </w:tcMar>
          </w:tcPr>
          <w:p>
            <w:r>
              <w:rPr>
                <w:rFonts w:ascii="Arial" w:hAnsi="Arial" w:eastAsia="Arial"/>
                <w:sz w:val="17"/>
              </w:rPr>
              <w:t>Không</w:t>
            </w:r>
          </w:p>
        </w:tc>
      </w:tr>
    </w:tbl>
    <w:p>
      <w:pPr>
        <w:spacing w:after="20"/>
      </w:pPr>
    </w:p>
    <w:tbl>
      <w:tblPr>
        <w:tblW w:type="auto" w:w="0"/>
        <w:jc w:val="center"/>
        <w:tblLayout w:type="autofit"/>
        <w:tblLook w:firstColumn="1" w:firstRow="1" w:lastColumn="0" w:lastRow="0" w:noHBand="0" w:noVBand="1" w:val="04A0"/>
      </w:tblPr>
      <w:tblGrid>
        <w:gridCol w:w="9695"/>
      </w:tblGrid>
      <w:tr>
        <w:tc>
          <w:tcPr>
            <w:tcW w:type="dxa" w:w="9695"/>
            <w:shd w:fill="E8F4EA"/>
            <w:tcMar>
              <w:top w:w="100" w:type="dxa"/>
              <w:start w:w="140" w:type="dxa"/>
              <w:bottom w:w="100" w:type="dxa"/>
              <w:end w:w="140" w:type="dxa"/>
            </w:tcMar>
          </w:tcPr>
          <w:p>
            <w:pPr>
              <w:spacing w:after="40"/>
            </w:pPr>
            <w:r>
              <w:rPr>
                <w:rFonts w:ascii="Arial" w:hAnsi="Arial" w:eastAsia="Arial"/>
                <w:b/>
                <w:color w:val="1F4E79"/>
                <w:sz w:val="21"/>
              </w:rPr>
              <w:t xml:space="preserve">Điểm mấu chốt: </w:t>
            </w:r>
            <w:r>
              <w:rPr>
                <w:rFonts w:ascii="Arial" w:hAnsi="Arial" w:eastAsia="Arial"/>
                <w:sz w:val="21"/>
              </w:rPr>
              <w:t>generate_exam() gọi Question.clone() trước khi xáo trộn đáp án. Vì vậy option_a...correct_answer của đề thi có thể thay đổi mà file ngân hàng và đối tượng gốc vẫn nguyên vẹn.</w:t>
            </w:r>
          </w:p>
        </w:tc>
      </w:tr>
    </w:tbl>
    <w:p>
      <w:pPr>
        <w:spacing w:after="20"/>
      </w:pPr>
    </w:p>
    <w:p>
      <w:pPr>
        <w:pStyle w:val="Heading2"/>
        <w:keepNext/>
      </w:pPr>
      <w:r>
        <w:t>2.2. AnswerOption</w:t>
      </w:r>
    </w:p>
    <w:p>
      <w:pPr>
        <w:spacing w:after="80" w:line="269" w:lineRule="auto"/>
        <w:ind w:firstLine="340"/>
      </w:pPr>
      <w:r>
        <w:rPr>
          <w:rFonts w:ascii="Arial" w:hAnsi="Arial" w:eastAsia="Arial"/>
          <w:i w:val="0"/>
          <w:sz w:val="21"/>
        </w:rPr>
        <w:t>AnswerOption chỉ sống trong shuffle_question_options(). Nó gắn văn bản phương án với cờ is_correct. Khi đổi vị trí, cờ đúng đi cùng văn bản, sau đó chương trình suy ra nhãn A/B/C/D mới. Đây là cách tránh lỗi phổ biến: xáo trộn nội dung nhưng quên cập nhật đáp án đúng.</w:t>
      </w:r>
    </w:p>
    <w:p>
      <w:pPr>
        <w:pStyle w:val="Heading2"/>
        <w:keepNext/>
      </w:pPr>
      <w:r>
        <w:t>2.3. ExamResult</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3232"/>
            <w:shd w:fill="1F4E79"/>
            <w:vAlign w:val="center"/>
          </w:tcPr>
          <w:p>
            <w:pPr>
              <w:jc w:val="center"/>
            </w:pPr>
            <w:r>
              <w:rPr>
                <w:rFonts w:ascii="Arial" w:hAnsi="Arial" w:eastAsia="Arial"/>
                <w:b/>
                <w:color w:val="FFFFFF"/>
                <w:sz w:val="18"/>
              </w:rPr>
              <w:t>Nhóm</w:t>
            </w:r>
          </w:p>
        </w:tc>
        <w:tc>
          <w:tcPr>
            <w:tcW w:type="dxa" w:w="3232"/>
            <w:shd w:fill="1F4E79"/>
            <w:vAlign w:val="center"/>
          </w:tcPr>
          <w:p>
            <w:pPr>
              <w:jc w:val="center"/>
            </w:pPr>
            <w:r>
              <w:rPr>
                <w:rFonts w:ascii="Arial" w:hAnsi="Arial" w:eastAsia="Arial"/>
                <w:b/>
                <w:color w:val="FFFFFF"/>
                <w:sz w:val="18"/>
              </w:rPr>
              <w:t>Các trường</w:t>
            </w:r>
          </w:p>
        </w:tc>
        <w:tc>
          <w:tcPr>
            <w:tcW w:type="dxa" w:w="3232"/>
            <w:shd w:fill="1F4E79"/>
            <w:vAlign w:val="center"/>
          </w:tcPr>
          <w:p>
            <w:pPr>
              <w:jc w:val="center"/>
            </w:pPr>
            <w:r>
              <w:rPr>
                <w:rFonts w:ascii="Arial" w:hAnsi="Arial" w:eastAsia="Arial"/>
                <w:b/>
                <w:color w:val="FFFFFF"/>
                <w:sz w:val="18"/>
              </w:rPr>
              <w:t>Nguồn tạo</w:t>
            </w:r>
          </w:p>
        </w:tc>
      </w:tr>
      <w:tr>
        <w:tc>
          <w:tcPr>
            <w:tcW w:type="dxa" w:w="1701"/>
            <w:tcMar>
              <w:top w:w="70" w:type="dxa"/>
              <w:start w:w="90" w:type="dxa"/>
              <w:bottom w:w="70" w:type="dxa"/>
              <w:end w:w="90" w:type="dxa"/>
            </w:tcMar>
          </w:tcPr>
          <w:p>
            <w:r>
              <w:rPr>
                <w:rFonts w:ascii="Arial" w:hAnsi="Arial" w:eastAsia="Arial"/>
                <w:sz w:val="18"/>
              </w:rPr>
              <w:t>Nhận diện</w:t>
            </w:r>
          </w:p>
        </w:tc>
        <w:tc>
          <w:tcPr>
            <w:tcW w:type="dxa" w:w="3969"/>
            <w:tcMar>
              <w:top w:w="70" w:type="dxa"/>
              <w:start w:w="90" w:type="dxa"/>
              <w:bottom w:w="70" w:type="dxa"/>
              <w:end w:w="90" w:type="dxa"/>
            </w:tcMar>
          </w:tcPr>
          <w:p>
            <w:r>
              <w:rPr>
                <w:rFonts w:ascii="Arial" w:hAnsi="Arial" w:eastAsia="Arial"/>
                <w:sz w:val="18"/>
              </w:rPr>
              <w:t>exam_id, candidate_id, candidate_name</w:t>
            </w:r>
          </w:p>
        </w:tc>
        <w:tc>
          <w:tcPr>
            <w:tcW w:type="dxa" w:w="3572"/>
            <w:tcMar>
              <w:top w:w="70" w:type="dxa"/>
              <w:start w:w="90" w:type="dxa"/>
              <w:bottom w:w="70" w:type="dxa"/>
              <w:end w:w="90" w:type="dxa"/>
            </w:tcMar>
          </w:tcPr>
          <w:p>
            <w:r>
              <w:rPr>
                <w:rFonts w:ascii="Arial" w:hAnsi="Arial" w:eastAsia="Arial"/>
                <w:sz w:val="18"/>
              </w:rPr>
              <w:t>ID từ next_exam_id(); thông tin từ form/input</w:t>
            </w:r>
          </w:p>
        </w:tc>
      </w:tr>
      <w:tr>
        <w:tc>
          <w:tcPr>
            <w:tcW w:type="dxa" w:w="1701"/>
            <w:tcMar>
              <w:top w:w="70" w:type="dxa"/>
              <w:start w:w="90" w:type="dxa"/>
              <w:bottom w:w="70" w:type="dxa"/>
              <w:end w:w="90" w:type="dxa"/>
            </w:tcMar>
          </w:tcPr>
          <w:p>
            <w:r>
              <w:rPr>
                <w:rFonts w:ascii="Arial" w:hAnsi="Arial" w:eastAsia="Arial"/>
                <w:sz w:val="18"/>
              </w:rPr>
              <w:t>Bối cảnh</w:t>
            </w:r>
          </w:p>
        </w:tc>
        <w:tc>
          <w:tcPr>
            <w:tcW w:type="dxa" w:w="3969"/>
            <w:tcMar>
              <w:top w:w="70" w:type="dxa"/>
              <w:start w:w="90" w:type="dxa"/>
              <w:bottom w:w="70" w:type="dxa"/>
              <w:end w:w="90" w:type="dxa"/>
            </w:tcMar>
          </w:tcPr>
          <w:p>
            <w:r>
              <w:rPr>
                <w:rFonts w:ascii="Arial" w:hAnsi="Arial" w:eastAsia="Arial"/>
                <w:sz w:val="18"/>
              </w:rPr>
              <w:t>exam_time_text, subjects</w:t>
            </w:r>
          </w:p>
        </w:tc>
        <w:tc>
          <w:tcPr>
            <w:tcW w:type="dxa" w:w="3572"/>
            <w:tcMar>
              <w:top w:w="70" w:type="dxa"/>
              <w:start w:w="90" w:type="dxa"/>
              <w:bottom w:w="70" w:type="dxa"/>
              <w:end w:w="90" w:type="dxa"/>
            </w:tcMar>
          </w:tcPr>
          <w:p>
            <w:r>
              <w:rPr>
                <w:rFonts w:ascii="Arial" w:hAnsi="Arial" w:eastAsia="Arial"/>
                <w:sz w:val="18"/>
              </w:rPr>
              <w:t>datetime.now(); subject_list_to_text()</w:t>
            </w:r>
          </w:p>
        </w:tc>
      </w:tr>
      <w:tr>
        <w:tc>
          <w:tcPr>
            <w:tcW w:type="dxa" w:w="1701"/>
            <w:tcMar>
              <w:top w:w="70" w:type="dxa"/>
              <w:start w:w="90" w:type="dxa"/>
              <w:bottom w:w="70" w:type="dxa"/>
              <w:end w:w="90" w:type="dxa"/>
            </w:tcMar>
          </w:tcPr>
          <w:p>
            <w:r>
              <w:rPr>
                <w:rFonts w:ascii="Arial" w:hAnsi="Arial" w:eastAsia="Arial"/>
                <w:sz w:val="18"/>
              </w:rPr>
              <w:t>Thống kê</w:t>
            </w:r>
          </w:p>
        </w:tc>
        <w:tc>
          <w:tcPr>
            <w:tcW w:type="dxa" w:w="3969"/>
            <w:tcMar>
              <w:top w:w="70" w:type="dxa"/>
              <w:start w:w="90" w:type="dxa"/>
              <w:bottom w:w="70" w:type="dxa"/>
              <w:end w:w="90" w:type="dxa"/>
            </w:tcMar>
          </w:tcPr>
          <w:p>
            <w:r>
              <w:rPr>
                <w:rFonts w:ascii="Arial" w:hAnsi="Arial" w:eastAsia="Arial"/>
                <w:sz w:val="18"/>
              </w:rPr>
              <w:t>total_questions, correct_count, wrong_count, skipped_count, score_ten</w:t>
            </w:r>
          </w:p>
        </w:tc>
        <w:tc>
          <w:tcPr>
            <w:tcW w:type="dxa" w:w="3572"/>
            <w:tcMar>
              <w:top w:w="70" w:type="dxa"/>
              <w:start w:w="90" w:type="dxa"/>
              <w:bottom w:w="70" w:type="dxa"/>
              <w:end w:w="90" w:type="dxa"/>
            </w:tcMar>
          </w:tcPr>
          <w:p>
            <w:r>
              <w:rPr>
                <w:rFonts w:ascii="Arial" w:hAnsi="Arial" w:eastAsia="Arial"/>
                <w:sz w:val="18"/>
              </w:rPr>
              <w:t>len(); calculate_exam_counts(); công thức điểm</w:t>
            </w:r>
          </w:p>
        </w:tc>
      </w:tr>
      <w:tr>
        <w:tc>
          <w:tcPr>
            <w:tcW w:type="dxa" w:w="1701"/>
            <w:tcMar>
              <w:top w:w="70" w:type="dxa"/>
              <w:start w:w="90" w:type="dxa"/>
              <w:bottom w:w="70" w:type="dxa"/>
              <w:end w:w="90" w:type="dxa"/>
            </w:tcMar>
          </w:tcPr>
          <w:p>
            <w:r>
              <w:rPr>
                <w:rFonts w:ascii="Arial" w:hAnsi="Arial" w:eastAsia="Arial"/>
                <w:sz w:val="18"/>
              </w:rPr>
              <w:t>Thời gian</w:t>
            </w:r>
          </w:p>
        </w:tc>
        <w:tc>
          <w:tcPr>
            <w:tcW w:type="dxa" w:w="3969"/>
            <w:tcMar>
              <w:top w:w="70" w:type="dxa"/>
              <w:start w:w="90" w:type="dxa"/>
              <w:bottom w:w="70" w:type="dxa"/>
              <w:end w:w="90" w:type="dxa"/>
            </w:tcMar>
          </w:tcPr>
          <w:p>
            <w:r>
              <w:rPr>
                <w:rFonts w:ascii="Arial" w:hAnsi="Arial" w:eastAsia="Arial"/>
                <w:sz w:val="18"/>
              </w:rPr>
              <w:t>limit_seconds, used_seconds</w:t>
            </w:r>
          </w:p>
        </w:tc>
        <w:tc>
          <w:tcPr>
            <w:tcW w:type="dxa" w:w="3572"/>
            <w:tcMar>
              <w:top w:w="70" w:type="dxa"/>
              <w:start w:w="90" w:type="dxa"/>
              <w:bottom w:w="70" w:type="dxa"/>
              <w:end w:w="90" w:type="dxa"/>
            </w:tcMar>
          </w:tcPr>
          <w:p>
            <w:r>
              <w:rPr>
                <w:rFonts w:ascii="Arial" w:hAnsi="Arial" w:eastAsia="Arial"/>
                <w:sz w:val="18"/>
              </w:rPr>
              <w:t>Cấu hình và time.monotonic()</w:t>
            </w:r>
          </w:p>
        </w:tc>
      </w:tr>
      <w:tr>
        <w:tc>
          <w:tcPr>
            <w:tcW w:type="dxa" w:w="1701"/>
            <w:tcMar>
              <w:top w:w="70" w:type="dxa"/>
              <w:start w:w="90" w:type="dxa"/>
              <w:bottom w:w="70" w:type="dxa"/>
              <w:end w:w="90" w:type="dxa"/>
            </w:tcMar>
          </w:tcPr>
          <w:p>
            <w:r>
              <w:rPr>
                <w:rFonts w:ascii="Arial" w:hAnsi="Arial" w:eastAsia="Arial"/>
                <w:sz w:val="18"/>
              </w:rPr>
              <w:t>Nộp bài</w:t>
            </w:r>
          </w:p>
        </w:tc>
        <w:tc>
          <w:tcPr>
            <w:tcW w:type="dxa" w:w="3969"/>
            <w:tcMar>
              <w:top w:w="70" w:type="dxa"/>
              <w:start w:w="90" w:type="dxa"/>
              <w:bottom w:w="70" w:type="dxa"/>
              <w:end w:w="90" w:type="dxa"/>
            </w:tcMar>
          </w:tcPr>
          <w:p>
            <w:r>
              <w:rPr>
                <w:rFonts w:ascii="Arial" w:hAnsi="Arial" w:eastAsia="Arial"/>
                <w:sz w:val="18"/>
              </w:rPr>
              <w:t>submit_status</w:t>
            </w:r>
          </w:p>
        </w:tc>
        <w:tc>
          <w:tcPr>
            <w:tcW w:type="dxa" w:w="3572"/>
            <w:tcMar>
              <w:top w:w="70" w:type="dxa"/>
              <w:start w:w="90" w:type="dxa"/>
              <w:bottom w:w="70" w:type="dxa"/>
              <w:end w:w="90" w:type="dxa"/>
            </w:tcMar>
          </w:tcPr>
          <w:p>
            <w:r>
              <w:rPr>
                <w:rFonts w:ascii="Arial" w:hAnsi="Arial" w:eastAsia="Arial"/>
                <w:sz w:val="18"/>
              </w:rPr>
              <w:t>Nộp chủ động hoặc hết giờ</w:t>
            </w:r>
          </w:p>
        </w:tc>
      </w:tr>
    </w:tbl>
    <w:p>
      <w:pPr>
        <w:spacing w:after="20"/>
      </w:pPr>
    </w:p>
    <w:p>
      <w:pPr>
        <w:pStyle w:val="Heading2"/>
        <w:keepNext/>
      </w:pPr>
      <w:r>
        <w:t>2.4. Trạng thái phiên GUI trong QuizApplication</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4847"/>
            <w:shd w:fill="1F4E79"/>
            <w:vAlign w:val="center"/>
          </w:tcPr>
          <w:p>
            <w:pPr>
              <w:jc w:val="center"/>
            </w:pPr>
            <w:r>
              <w:rPr>
                <w:rFonts w:ascii="Arial" w:hAnsi="Arial" w:eastAsia="Arial"/>
                <w:b/>
                <w:color w:val="FFFFFF"/>
                <w:sz w:val="17"/>
              </w:rPr>
              <w:t>Biến</w:t>
            </w:r>
          </w:p>
        </w:tc>
        <w:tc>
          <w:tcPr>
            <w:tcW w:type="dxa" w:w="4847"/>
            <w:shd w:fill="1F4E79"/>
            <w:vAlign w:val="center"/>
          </w:tcPr>
          <w:p>
            <w:pPr>
              <w:jc w:val="center"/>
            </w:pPr>
            <w:r>
              <w:rPr>
                <w:rFonts w:ascii="Arial" w:hAnsi="Arial" w:eastAsia="Arial"/>
                <w:b/>
                <w:color w:val="FFFFFF"/>
                <w:sz w:val="17"/>
              </w:rPr>
              <w:t>Vai trò</w:t>
            </w:r>
          </w:p>
        </w:tc>
      </w:tr>
      <w:tr>
        <w:tc>
          <w:tcPr>
            <w:tcW w:type="dxa" w:w="2835"/>
            <w:tcMar>
              <w:top w:w="70" w:type="dxa"/>
              <w:start w:w="90" w:type="dxa"/>
              <w:bottom w:w="70" w:type="dxa"/>
              <w:end w:w="90" w:type="dxa"/>
            </w:tcMar>
          </w:tcPr>
          <w:p>
            <w:r>
              <w:rPr>
                <w:rFonts w:ascii="Arial" w:hAnsi="Arial" w:eastAsia="Arial"/>
                <w:sz w:val="17"/>
              </w:rPr>
              <w:t>timer_job</w:t>
            </w:r>
          </w:p>
        </w:tc>
        <w:tc>
          <w:tcPr>
            <w:tcW w:type="dxa" w:w="6406"/>
            <w:tcMar>
              <w:top w:w="70" w:type="dxa"/>
              <w:start w:w="90" w:type="dxa"/>
              <w:bottom w:w="70" w:type="dxa"/>
              <w:end w:w="90" w:type="dxa"/>
            </w:tcMar>
          </w:tcPr>
          <w:p>
            <w:r>
              <w:rPr>
                <w:rFonts w:ascii="Arial" w:hAnsi="Arial" w:eastAsia="Arial"/>
                <w:sz w:val="17"/>
              </w:rPr>
              <w:t>ID callback do after() trả về; dùng để hủy timer.</w:t>
            </w:r>
          </w:p>
        </w:tc>
      </w:tr>
      <w:tr>
        <w:tc>
          <w:tcPr>
            <w:tcW w:type="dxa" w:w="2835"/>
            <w:tcMar>
              <w:top w:w="70" w:type="dxa"/>
              <w:start w:w="90" w:type="dxa"/>
              <w:bottom w:w="70" w:type="dxa"/>
              <w:end w:w="90" w:type="dxa"/>
            </w:tcMar>
          </w:tcPr>
          <w:p>
            <w:r>
              <w:rPr>
                <w:rFonts w:ascii="Arial" w:hAnsi="Arial" w:eastAsia="Arial"/>
                <w:sz w:val="17"/>
              </w:rPr>
              <w:t>exam_active</w:t>
            </w:r>
          </w:p>
        </w:tc>
        <w:tc>
          <w:tcPr>
            <w:tcW w:type="dxa" w:w="6406"/>
            <w:tcMar>
              <w:top w:w="70" w:type="dxa"/>
              <w:start w:w="90" w:type="dxa"/>
              <w:bottom w:w="70" w:type="dxa"/>
              <w:end w:w="90" w:type="dxa"/>
            </w:tcMar>
          </w:tcPr>
          <w:p>
            <w:r>
              <w:rPr>
                <w:rFonts w:ascii="Arial" w:hAnsi="Arial" w:eastAsia="Arial"/>
                <w:sz w:val="17"/>
              </w:rPr>
              <w:t>Chỉ nhận phím và cho thao tác khi True.</w:t>
            </w:r>
          </w:p>
        </w:tc>
      </w:tr>
      <w:tr>
        <w:tc>
          <w:tcPr>
            <w:tcW w:type="dxa" w:w="2835"/>
            <w:tcMar>
              <w:top w:w="70" w:type="dxa"/>
              <w:start w:w="90" w:type="dxa"/>
              <w:bottom w:w="70" w:type="dxa"/>
              <w:end w:w="90" w:type="dxa"/>
            </w:tcMar>
          </w:tcPr>
          <w:p>
            <w:r>
              <w:rPr>
                <w:rFonts w:ascii="Arial" w:hAnsi="Arial" w:eastAsia="Arial"/>
                <w:sz w:val="17"/>
              </w:rPr>
              <w:t>exam_submitted</w:t>
            </w:r>
          </w:p>
        </w:tc>
        <w:tc>
          <w:tcPr>
            <w:tcW w:type="dxa" w:w="6406"/>
            <w:tcMar>
              <w:top w:w="70" w:type="dxa"/>
              <w:start w:w="90" w:type="dxa"/>
              <w:bottom w:w="70" w:type="dxa"/>
              <w:end w:w="90" w:type="dxa"/>
            </w:tcMar>
          </w:tcPr>
          <w:p>
            <w:r>
              <w:rPr>
                <w:rFonts w:ascii="Arial" w:hAnsi="Arial" w:eastAsia="Arial"/>
                <w:sz w:val="17"/>
              </w:rPr>
              <w:t>Khóa chống nộp hai lần.</w:t>
            </w:r>
          </w:p>
        </w:tc>
      </w:tr>
      <w:tr>
        <w:tc>
          <w:tcPr>
            <w:tcW w:type="dxa" w:w="2835"/>
            <w:tcMar>
              <w:top w:w="70" w:type="dxa"/>
              <w:start w:w="90" w:type="dxa"/>
              <w:bottom w:w="70" w:type="dxa"/>
              <w:end w:w="90" w:type="dxa"/>
            </w:tcMar>
          </w:tcPr>
          <w:p>
            <w:r>
              <w:rPr>
                <w:rFonts w:ascii="Arial" w:hAnsi="Arial" w:eastAsia="Arial"/>
                <w:sz w:val="17"/>
              </w:rPr>
              <w:t>subject_choices</w:t>
            </w:r>
          </w:p>
        </w:tc>
        <w:tc>
          <w:tcPr>
            <w:tcW w:type="dxa" w:w="6406"/>
            <w:tcMar>
              <w:top w:w="70" w:type="dxa"/>
              <w:start w:w="90" w:type="dxa"/>
              <w:bottom w:w="70" w:type="dxa"/>
              <w:end w:w="90" w:type="dxa"/>
            </w:tcMar>
          </w:tcPr>
          <w:p>
            <w:r>
              <w:rPr>
                <w:rFonts w:ascii="Arial" w:hAnsi="Arial" w:eastAsia="Arial"/>
                <w:sz w:val="17"/>
              </w:rPr>
              <w:t>Danh sách tuple (tên chủ đề, BooleanVar).</w:t>
            </w:r>
          </w:p>
        </w:tc>
      </w:tr>
      <w:tr>
        <w:tc>
          <w:tcPr>
            <w:tcW w:type="dxa" w:w="2835"/>
            <w:tcMar>
              <w:top w:w="70" w:type="dxa"/>
              <w:start w:w="90" w:type="dxa"/>
              <w:bottom w:w="70" w:type="dxa"/>
              <w:end w:w="90" w:type="dxa"/>
            </w:tcMar>
          </w:tcPr>
          <w:p>
            <w:r>
              <w:rPr>
                <w:rFonts w:ascii="Arial" w:hAnsi="Arial" w:eastAsia="Arial"/>
                <w:sz w:val="17"/>
              </w:rPr>
              <w:t>question_buttons</w:t>
            </w:r>
          </w:p>
        </w:tc>
        <w:tc>
          <w:tcPr>
            <w:tcW w:type="dxa" w:w="6406"/>
            <w:tcMar>
              <w:top w:w="70" w:type="dxa"/>
              <w:start w:w="90" w:type="dxa"/>
              <w:bottom w:w="70" w:type="dxa"/>
              <w:end w:w="90" w:type="dxa"/>
            </w:tcMar>
          </w:tcPr>
          <w:p>
            <w:r>
              <w:rPr>
                <w:rFonts w:ascii="Arial" w:hAnsi="Arial" w:eastAsia="Arial"/>
                <w:sz w:val="17"/>
              </w:rPr>
              <w:t>Danh sách tuple (index, tk.Button) để tô màu.</w:t>
            </w:r>
          </w:p>
        </w:tc>
      </w:tr>
      <w:tr>
        <w:tc>
          <w:tcPr>
            <w:tcW w:type="dxa" w:w="2835"/>
            <w:tcMar>
              <w:top w:w="70" w:type="dxa"/>
              <w:start w:w="90" w:type="dxa"/>
              <w:bottom w:w="70" w:type="dxa"/>
              <w:end w:w="90" w:type="dxa"/>
            </w:tcMar>
          </w:tcPr>
          <w:p>
            <w:r>
              <w:rPr>
                <w:rFonts w:ascii="Arial" w:hAnsi="Arial" w:eastAsia="Arial"/>
                <w:sz w:val="17"/>
              </w:rPr>
              <w:t>exam_questions</w:t>
            </w:r>
          </w:p>
        </w:tc>
        <w:tc>
          <w:tcPr>
            <w:tcW w:type="dxa" w:w="6406"/>
            <w:tcMar>
              <w:top w:w="70" w:type="dxa"/>
              <w:start w:w="90" w:type="dxa"/>
              <w:bottom w:w="70" w:type="dxa"/>
              <w:end w:w="90" w:type="dxa"/>
            </w:tcMar>
          </w:tcPr>
          <w:p>
            <w:r>
              <w:rPr>
                <w:rFonts w:ascii="Arial" w:hAnsi="Arial" w:eastAsia="Arial"/>
                <w:sz w:val="17"/>
              </w:rPr>
              <w:t>Đề thi gồm Question clone có trạng thái làm bài.</w:t>
            </w:r>
          </w:p>
        </w:tc>
      </w:tr>
      <w:tr>
        <w:tc>
          <w:tcPr>
            <w:tcW w:type="dxa" w:w="2835"/>
            <w:tcMar>
              <w:top w:w="70" w:type="dxa"/>
              <w:start w:w="90" w:type="dxa"/>
              <w:bottom w:w="70" w:type="dxa"/>
              <w:end w:w="90" w:type="dxa"/>
            </w:tcMar>
          </w:tcPr>
          <w:p>
            <w:r>
              <w:rPr>
                <w:rFonts w:ascii="Arial" w:hAnsi="Arial" w:eastAsia="Arial"/>
                <w:sz w:val="17"/>
              </w:rPr>
              <w:t>current_question_index</w:t>
            </w:r>
          </w:p>
        </w:tc>
        <w:tc>
          <w:tcPr>
            <w:tcW w:type="dxa" w:w="6406"/>
            <w:tcMar>
              <w:top w:w="70" w:type="dxa"/>
              <w:start w:w="90" w:type="dxa"/>
              <w:bottom w:w="70" w:type="dxa"/>
              <w:end w:w="90" w:type="dxa"/>
            </w:tcMar>
          </w:tcPr>
          <w:p>
            <w:r>
              <w:rPr>
                <w:rFonts w:ascii="Arial" w:hAnsi="Arial" w:eastAsia="Arial"/>
                <w:sz w:val="17"/>
              </w:rPr>
              <w:t>Vị trí câu đang hiển thị.</w:t>
            </w:r>
          </w:p>
        </w:tc>
      </w:tr>
      <w:tr>
        <w:tc>
          <w:tcPr>
            <w:tcW w:type="dxa" w:w="2835"/>
            <w:tcMar>
              <w:top w:w="70" w:type="dxa"/>
              <w:start w:w="90" w:type="dxa"/>
              <w:bottom w:w="70" w:type="dxa"/>
              <w:end w:w="90" w:type="dxa"/>
            </w:tcMar>
          </w:tcPr>
          <w:p>
            <w:r>
              <w:rPr>
                <w:rFonts w:ascii="Arial" w:hAnsi="Arial" w:eastAsia="Arial"/>
                <w:sz w:val="17"/>
              </w:rPr>
              <w:t>selected_subjects</w:t>
            </w:r>
          </w:p>
        </w:tc>
        <w:tc>
          <w:tcPr>
            <w:tcW w:type="dxa" w:w="6406"/>
            <w:tcMar>
              <w:top w:w="70" w:type="dxa"/>
              <w:start w:w="90" w:type="dxa"/>
              <w:bottom w:w="70" w:type="dxa"/>
              <w:end w:w="90" w:type="dxa"/>
            </w:tcMar>
          </w:tcPr>
          <w:p>
            <w:r>
              <w:rPr>
                <w:rFonts w:ascii="Arial" w:hAnsi="Arial" w:eastAsia="Arial"/>
                <w:sz w:val="17"/>
              </w:rPr>
              <w:t>Danh sách chủ đề dùng để lưu kết quả.</w:t>
            </w:r>
          </w:p>
        </w:tc>
      </w:tr>
      <w:tr>
        <w:tc>
          <w:tcPr>
            <w:tcW w:type="dxa" w:w="2835"/>
            <w:tcMar>
              <w:top w:w="70" w:type="dxa"/>
              <w:start w:w="90" w:type="dxa"/>
              <w:bottom w:w="70" w:type="dxa"/>
              <w:end w:w="90" w:type="dxa"/>
            </w:tcMar>
          </w:tcPr>
          <w:p>
            <w:r>
              <w:rPr>
                <w:rFonts w:ascii="Arial" w:hAnsi="Arial" w:eastAsia="Arial"/>
                <w:sz w:val="17"/>
              </w:rPr>
              <w:t>candidate_id / candidate_name</w:t>
            </w:r>
          </w:p>
        </w:tc>
        <w:tc>
          <w:tcPr>
            <w:tcW w:type="dxa" w:w="6406"/>
            <w:tcMar>
              <w:top w:w="70" w:type="dxa"/>
              <w:start w:w="90" w:type="dxa"/>
              <w:bottom w:w="70" w:type="dxa"/>
              <w:end w:w="90" w:type="dxa"/>
            </w:tcMar>
          </w:tcPr>
          <w:p>
            <w:r>
              <w:rPr>
                <w:rFonts w:ascii="Arial" w:hAnsi="Arial" w:eastAsia="Arial"/>
                <w:sz w:val="17"/>
              </w:rPr>
              <w:t>Thông tin thí sinh trong phiên.</w:t>
            </w:r>
          </w:p>
        </w:tc>
      </w:tr>
      <w:tr>
        <w:tc>
          <w:tcPr>
            <w:tcW w:type="dxa" w:w="2835"/>
            <w:tcMar>
              <w:top w:w="70" w:type="dxa"/>
              <w:start w:w="90" w:type="dxa"/>
              <w:bottom w:w="70" w:type="dxa"/>
              <w:end w:w="90" w:type="dxa"/>
            </w:tcMar>
          </w:tcPr>
          <w:p>
            <w:r>
              <w:rPr>
                <w:rFonts w:ascii="Arial" w:hAnsi="Arial" w:eastAsia="Arial"/>
                <w:sz w:val="17"/>
              </w:rPr>
              <w:t>limit_seconds</w:t>
            </w:r>
          </w:p>
        </w:tc>
        <w:tc>
          <w:tcPr>
            <w:tcW w:type="dxa" w:w="6406"/>
            <w:tcMar>
              <w:top w:w="70" w:type="dxa"/>
              <w:start w:w="90" w:type="dxa"/>
              <w:bottom w:w="70" w:type="dxa"/>
              <w:end w:w="90" w:type="dxa"/>
            </w:tcMar>
          </w:tcPr>
          <w:p>
            <w:r>
              <w:rPr>
                <w:rFonts w:ascii="Arial" w:hAnsi="Arial" w:eastAsia="Arial"/>
                <w:sz w:val="17"/>
              </w:rPr>
              <w:t>Thời lượng quy định.</w:t>
            </w:r>
          </w:p>
        </w:tc>
      </w:tr>
      <w:tr>
        <w:tc>
          <w:tcPr>
            <w:tcW w:type="dxa" w:w="2835"/>
            <w:tcMar>
              <w:top w:w="70" w:type="dxa"/>
              <w:start w:w="90" w:type="dxa"/>
              <w:bottom w:w="70" w:type="dxa"/>
              <w:end w:w="90" w:type="dxa"/>
            </w:tcMar>
          </w:tcPr>
          <w:p>
            <w:r>
              <w:rPr>
                <w:rFonts w:ascii="Arial" w:hAnsi="Arial" w:eastAsia="Arial"/>
                <w:sz w:val="17"/>
              </w:rPr>
              <w:t>exam_started_at / exam_deadline</w:t>
            </w:r>
          </w:p>
        </w:tc>
        <w:tc>
          <w:tcPr>
            <w:tcW w:type="dxa" w:w="6406"/>
            <w:tcMar>
              <w:top w:w="70" w:type="dxa"/>
              <w:start w:w="90" w:type="dxa"/>
              <w:bottom w:w="70" w:type="dxa"/>
              <w:end w:w="90" w:type="dxa"/>
            </w:tcMar>
          </w:tcPr>
          <w:p>
            <w:r>
              <w:rPr>
                <w:rFonts w:ascii="Arial" w:hAnsi="Arial" w:eastAsia="Arial"/>
                <w:sz w:val="17"/>
              </w:rPr>
              <w:t>Mốc monotonic để tính thời gian.</w:t>
            </w:r>
          </w:p>
        </w:tc>
      </w:tr>
      <w:tr>
        <w:tc>
          <w:tcPr>
            <w:tcW w:type="dxa" w:w="2835"/>
            <w:tcMar>
              <w:top w:w="70" w:type="dxa"/>
              <w:start w:w="90" w:type="dxa"/>
              <w:bottom w:w="70" w:type="dxa"/>
              <w:end w:w="90" w:type="dxa"/>
            </w:tcMar>
          </w:tcPr>
          <w:p>
            <w:r>
              <w:rPr>
                <w:rFonts w:ascii="Arial" w:hAnsi="Arial" w:eastAsia="Arial"/>
                <w:sz w:val="17"/>
              </w:rPr>
              <w:t>last_result</w:t>
            </w:r>
          </w:p>
        </w:tc>
        <w:tc>
          <w:tcPr>
            <w:tcW w:type="dxa" w:w="6406"/>
            <w:tcMar>
              <w:top w:w="70" w:type="dxa"/>
              <w:start w:w="90" w:type="dxa"/>
              <w:bottom w:w="70" w:type="dxa"/>
              <w:end w:w="90" w:type="dxa"/>
            </w:tcMar>
          </w:tcPr>
          <w:p>
            <w:r>
              <w:rPr>
                <w:rFonts w:ascii="Arial" w:hAnsi="Arial" w:eastAsia="Arial"/>
                <w:sz w:val="17"/>
              </w:rPr>
              <w:t>ExamResult vừa tạo, dùng màn hình tổng kết.</w:t>
            </w:r>
          </w:p>
        </w:tc>
      </w:tr>
      <w:tr>
        <w:tc>
          <w:tcPr>
            <w:tcW w:type="dxa" w:w="2835"/>
            <w:tcMar>
              <w:top w:w="70" w:type="dxa"/>
              <w:start w:w="90" w:type="dxa"/>
              <w:bottom w:w="70" w:type="dxa"/>
              <w:end w:w="90" w:type="dxa"/>
            </w:tcMar>
          </w:tcPr>
          <w:p>
            <w:r>
              <w:rPr>
                <w:rFonts w:ascii="Arial" w:hAnsi="Arial" w:eastAsia="Arial"/>
                <w:sz w:val="17"/>
              </w:rPr>
              <w:t>question_table / question_detail</w:t>
            </w:r>
          </w:p>
        </w:tc>
        <w:tc>
          <w:tcPr>
            <w:tcW w:type="dxa" w:w="6406"/>
            <w:tcMar>
              <w:top w:w="70" w:type="dxa"/>
              <w:start w:w="90" w:type="dxa"/>
              <w:bottom w:w="70" w:type="dxa"/>
              <w:end w:w="90" w:type="dxa"/>
            </w:tcMar>
          </w:tcPr>
          <w:p>
            <w:r>
              <w:rPr>
                <w:rFonts w:ascii="Arial" w:hAnsi="Arial" w:eastAsia="Arial"/>
                <w:sz w:val="17"/>
              </w:rPr>
              <w:t>Tham chiếu widget quản lý câu hỏi.</w:t>
            </w:r>
          </w:p>
        </w:tc>
      </w:tr>
      <w:tr>
        <w:tc>
          <w:tcPr>
            <w:tcW w:type="dxa" w:w="2835"/>
            <w:tcMar>
              <w:top w:w="70" w:type="dxa"/>
              <w:start w:w="90" w:type="dxa"/>
              <w:bottom w:w="70" w:type="dxa"/>
              <w:end w:w="90" w:type="dxa"/>
            </w:tcMar>
          </w:tcPr>
          <w:p>
            <w:r>
              <w:rPr>
                <w:rFonts w:ascii="Arial" w:hAnsi="Arial" w:eastAsia="Arial"/>
                <w:sz w:val="17"/>
              </w:rPr>
              <w:t>result_table / result_detail</w:t>
            </w:r>
          </w:p>
        </w:tc>
        <w:tc>
          <w:tcPr>
            <w:tcW w:type="dxa" w:w="6406"/>
            <w:tcMar>
              <w:top w:w="70" w:type="dxa"/>
              <w:start w:w="90" w:type="dxa"/>
              <w:bottom w:w="70" w:type="dxa"/>
              <w:end w:w="90" w:type="dxa"/>
            </w:tcMar>
          </w:tcPr>
          <w:p>
            <w:r>
              <w:rPr>
                <w:rFonts w:ascii="Arial" w:hAnsi="Arial" w:eastAsia="Arial"/>
                <w:sz w:val="17"/>
              </w:rPr>
              <w:t>Tham chiếu widget lịch sử.</w:t>
            </w:r>
          </w:p>
        </w:tc>
      </w:tr>
      <w:tr>
        <w:tc>
          <w:tcPr>
            <w:tcW w:type="dxa" w:w="2835"/>
            <w:tcMar>
              <w:top w:w="70" w:type="dxa"/>
              <w:start w:w="90" w:type="dxa"/>
              <w:bottom w:w="70" w:type="dxa"/>
              <w:end w:w="90" w:type="dxa"/>
            </w:tcMar>
          </w:tcPr>
          <w:p>
            <w:r>
              <w:rPr>
                <w:rFonts w:ascii="Arial" w:hAnsi="Arial" w:eastAsia="Arial"/>
                <w:sz w:val="17"/>
              </w:rPr>
              <w:t>current_result_records</w:t>
            </w:r>
          </w:p>
        </w:tc>
        <w:tc>
          <w:tcPr>
            <w:tcW w:type="dxa" w:w="6406"/>
            <w:tcMar>
              <w:top w:w="70" w:type="dxa"/>
              <w:start w:w="90" w:type="dxa"/>
              <w:bottom w:w="70" w:type="dxa"/>
              <w:end w:w="90" w:type="dxa"/>
            </w:tcMar>
          </w:tcPr>
          <w:p>
            <w:r>
              <w:rPr>
                <w:rFonts w:ascii="Arial" w:hAnsi="Arial" w:eastAsia="Arial"/>
                <w:sz w:val="17"/>
              </w:rPr>
              <w:t>Tập kết quả hiện đang hiển thị sau lọc.</w:t>
            </w:r>
          </w:p>
        </w:tc>
      </w:tr>
    </w:tbl>
    <w:p>
      <w:pPr>
        <w:spacing w:after="20"/>
      </w:pPr>
    </w:p>
    <w:p>
      <w:pPr>
        <w:pStyle w:val="Heading1"/>
        <w:keepNext/>
      </w:pPr>
      <w:r>
        <w:t>3. Quan hệ gọi hàm và các luồng hoàn chỉnh</w:t>
      </w:r>
    </w:p>
    <w:p>
      <w:pPr>
        <w:pStyle w:val="Heading2"/>
        <w:keepNext/>
      </w:pPr>
      <w:r>
        <w:t>3.1. Luồng menu console</w:t>
      </w:r>
    </w:p>
    <w:p>
      <w:pPr>
        <w:jc w:val="center"/>
      </w:pPr>
      <w:r>
        <w:drawing>
          <wp:inline xmlns:a="http://schemas.openxmlformats.org/drawingml/2006/main" xmlns:pic="http://schemas.openxmlformats.org/drawingml/2006/picture">
            <wp:extent cx="4860000" cy="2936517"/>
            <wp:docPr id="4" name="Picture 4"/>
            <wp:cNvGraphicFramePr>
              <a:graphicFrameLocks noChangeAspect="1"/>
            </wp:cNvGraphicFramePr>
            <a:graphic>
              <a:graphicData uri="http://schemas.openxmlformats.org/drawingml/2006/picture">
                <pic:pic>
                  <pic:nvPicPr>
                    <pic:cNvPr id="0" name="console_flow.png"/>
                    <pic:cNvPicPr/>
                  </pic:nvPicPr>
                  <pic:blipFill>
                    <a:blip r:embed="rId13"/>
                    <a:stretch>
                      <a:fillRect/>
                    </a:stretch>
                  </pic:blipFill>
                  <pic:spPr>
                    <a:xfrm>
                      <a:off x="0" y="0"/>
                      <a:ext cx="4860000" cy="2936517"/>
                    </a:xfrm>
                    <a:prstGeom prst="rect"/>
                  </pic:spPr>
                </pic:pic>
              </a:graphicData>
            </a:graphic>
          </wp:inline>
        </w:drawing>
      </w:r>
    </w:p>
    <w:p>
      <w:pPr>
        <w:spacing w:after="160"/>
        <w:jc w:val="center"/>
      </w:pPr>
      <w:r>
        <w:rPr>
          <w:rFonts w:ascii="Arial" w:hAnsi="Arial" w:eastAsia="Arial"/>
          <w:i/>
          <w:color w:val="555555"/>
          <w:sz w:val="18"/>
        </w:rPr>
        <w:t>Hình 3. Điều phối từ main() tới các menu console</w:t>
      </w:r>
    </w:p>
    <w:p>
      <w:pPr>
        <w:pStyle w:val="Heading2"/>
        <w:keepNext/>
      </w:pPr>
      <w:r>
        <w:t>3.2. Máy trạng thái làm bài GUI</w:t>
      </w:r>
    </w:p>
    <w:p>
      <w:pPr>
        <w:jc w:val="center"/>
      </w:pPr>
      <w:r>
        <w:drawing>
          <wp:inline xmlns:a="http://schemas.openxmlformats.org/drawingml/2006/main" xmlns:pic="http://schemas.openxmlformats.org/drawingml/2006/picture">
            <wp:extent cx="5616000" cy="4854457"/>
            <wp:docPr id="5" name="Picture 5"/>
            <wp:cNvGraphicFramePr>
              <a:graphicFrameLocks noChangeAspect="1"/>
            </wp:cNvGraphicFramePr>
            <a:graphic>
              <a:graphicData uri="http://schemas.openxmlformats.org/drawingml/2006/picture">
                <pic:pic>
                  <pic:nvPicPr>
                    <pic:cNvPr id="0" name="gui_state.png"/>
                    <pic:cNvPicPr/>
                  </pic:nvPicPr>
                  <pic:blipFill>
                    <a:blip r:embed="rId14"/>
                    <a:stretch>
                      <a:fillRect/>
                    </a:stretch>
                  </pic:blipFill>
                  <pic:spPr>
                    <a:xfrm>
                      <a:off x="0" y="0"/>
                      <a:ext cx="5616000" cy="4854457"/>
                    </a:xfrm>
                    <a:prstGeom prst="rect"/>
                  </pic:spPr>
                </pic:pic>
              </a:graphicData>
            </a:graphic>
          </wp:inline>
        </w:drawing>
      </w:r>
    </w:p>
    <w:p>
      <w:pPr>
        <w:spacing w:after="160"/>
        <w:jc w:val="center"/>
      </w:pPr>
      <w:r>
        <w:rPr>
          <w:rFonts w:ascii="Arial" w:hAnsi="Arial" w:eastAsia="Arial"/>
          <w:i/>
          <w:color w:val="555555"/>
          <w:sz w:val="18"/>
        </w:rPr>
        <w:t>Hình 4. Trạng thái và chuyển màn hình trong một lần thi GUI</w:t>
      </w:r>
    </w:p>
    <w:p>
      <w:pPr>
        <w:pStyle w:val="Heading2"/>
        <w:keepNext/>
      </w:pPr>
      <w:r>
        <w:t>3.3. Luồng “thêm câu hỏi”</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Console: question_bank_menu() → add_question() → load_questions() → next_question_id() → Question() → LinkedList.append() → save_questions() → question_to_line() → join_record().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GUI: nút Thêm → open_add_question_dialog() → callback save_new_question() → normalize_spaces() → load_questions() → next_question_id() → Question() → save_questions() → refresh_question_table().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Cả hai đường đều viết lại toàn bộ questions.txt; GUI kiểm tra trường rỗng, console thì không.</w:t>
      </w:r>
    </w:p>
    <w:p>
      <w:pPr>
        <w:pStyle w:val="Heading2"/>
        <w:keepNext/>
      </w:pPr>
      <w:r>
        <w:t>3.4. Luồng “sinh đề và xáo trộn đáp án”</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collect_eligible_questions() chỉ tạo danh sách tham chiếu các Question gốc thỏa điều kiện.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generate_exam() tạo LinkedList mới bằng copy_shallow() và xáo trộn thứ tự ứng viên.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Mỗi câu được chọn được clone(), tạo đối tượng độc lập với trạng thái rỗng.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shuffle_question_options() biến bốn phương án thành AnswerOption, xáo trộn rồi ghi lại option_a..d và correct_answer.</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Đề cuối được xáo trộn thêm một lần và trả về.</w:t>
      </w:r>
    </w:p>
    <w:p>
      <w:pPr>
        <w:pStyle w:val="Heading2"/>
        <w:keepNext/>
      </w:pPr>
      <w:r>
        <w:t>3.5. Luồng “nộp bài và lưu kết quả”</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Console: run_exam_session() trả submit_status và used_seconds cho start_exam().</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GUI: submit_exam(auto_submit) tự tính used_seconds và trạng thái.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Cả hai gọi calculate_exam_counts(), tính score_ten = correct_count × 10 / total_questions.</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load_results() + next_exam_id() tạo mã lần thi mới.</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ExamResult được tạo, result_to_line() chuyển thành 13 trường, append_result() ghi nối file.</w:t>
      </w:r>
    </w:p>
    <w:p>
      <w:pPr>
        <w:pStyle w:val="Heading1"/>
        <w:keepNext/>
      </w:pPr>
      <w:r>
        <w:t>4. Các lớp mô hình dữ liệu - modules/models.py</w:t>
      </w:r>
    </w:p>
    <w:p>
      <w:pPr>
        <w:spacing w:after="80" w:line="269" w:lineRule="auto"/>
        <w:ind w:firstLine="340"/>
      </w:pPr>
      <w:r>
        <w:rPr>
          <w:rFonts w:ascii="Arial" w:hAnsi="Arial" w:eastAsia="Arial"/>
          <w:i w:val="0"/>
          <w:sz w:val="21"/>
        </w:rPr>
        <w:t>Mô-đun này định nghĩa hình dạng dữ liệu. Không đọc file, không in giao diện và không tự tính nghiệp vụ.</w:t>
      </w:r>
    </w:p>
    <w:p>
      <w:pPr>
        <w:pStyle w:val="Heading3"/>
        <w:keepNext/>
      </w:pPr>
      <w:r>
        <w:t>1. Question.__init__(self, question_id, subject, difficulty, content, option_a, option_b, option_c, option_d, correct_answer)</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modules/models.py, dòng 3–27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Khởi tạo một đối tượng câu hỏi gồm dữ liệu cố định của ngân hàng và trạng thái tạm thời phát sinh trong một lần thi.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question_id, subject, difficulty, content, bốn phương án và correct_answer.</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 tường minh; tạo trạng thái cho đối tượng self.</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Gán 9 trường dữ liệu; đồng thời đặt user_answer="", is_answered=False, is_skipped=False.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Lưu ID để nhận diện câu hỏi.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Lưu chủ đề và mã độ khó DE/KHO.</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Lưu nội dung và bốn phương án A–D.</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Lưu ký tự đáp án đúng.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Khởi tạo ba trường trạng thái làm bài ở trạng thái chưa trả lời.</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Một Question được dùng theo hai vai trò: bản ghi ngân hàng và bản sao trong đề thi. Ba trường trạng thái không được ghi trở lại questions.txt.</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2. Question.clone(self)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modules/models.py, dòng 29–40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Tạo một Question mới có cùng dữ liệu ngân hàng nhưng trạng thái làm bài được đặt lại.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Chỉ dùng 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Một đối tượng Question mới.</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self; cấp phát đối tượng mới.</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Question</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generate_exam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Đọc lại 9 trường cố định từ self.</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Gọi constructor Question với các trường đó.</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Constructor tự tạo user_answer rỗng và hai cờ False.</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Trả bản sao để xáo trộn phương án mà không làm hỏng câu hỏi gốc.</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Đây là bước bảo vệ dữ liệu quan trọng trong generate_exam().</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3. AnswerOption.__init__(self, text, is_correct)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modules/models.py, dòng 44–46</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Gói một phương án cùng cờ cho biết phương án đó có phải đáp án đúng hay không, phục vụ xáo trộn đáp án.</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text và is_correct.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 tạo AnswerOption.</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Gán hai thuộc tính text, is_correct.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Lưu văn bản phương án.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Lưu cờ đúng/sai tách khỏi nhãn A/B/C/D.</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Sau khi xáo trộn, cờ này giúp xác định nhãn đáp án đúng mới.</w:t>
      </w: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4. ExamResult.__init__(self, exam_id, candidate_id, candidate_name, exam_time_text, subjects, total_questions, correct_count, wrong_count, skipped_count, score_ten, limit_seconds, used_seconds, submit_status)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modules/models.py, dòng 50–78</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Đóng gói toàn bộ dữ liệu tổng kết của một lần thi để hiển thị và ghi vào results.txt.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13 trường: mã lần thi, thông tin thí sinh, thời điểm, chủ đề, thống kê đúng/sai/bỏ qua, điểm, giới hạn và thời gian dùng, trạng thái nộp.</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 tạo ExamResult.</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Gán các thuộc tính mà không tự tính toán hay kiểm tra chéo.</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Nhận kết quả đã được tính từ start_exam() hoặc submit_exam().</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Lưu dữ liệu mô tả thí sinh và kỳ thi.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Lưu thống kê và điểm hệ 10.</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Lưu thông tin thời gian và nguyên nhân nộp bài.</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Lớp này là mô hình dữ liệu thụ động; tính hợp lệ phụ thuộc nơi tạo đối tượng.</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1"/>
        <w:keepNext/>
      </w:pPr>
      <w:r>
        <w:t>5. Cấu trúc danh sách liên kết - modules/linked_list.py</w:t>
      </w:r>
    </w:p>
    <w:p>
      <w:pPr>
        <w:spacing w:after="80" w:line="269" w:lineRule="auto"/>
        <w:ind w:firstLine="340"/>
      </w:pPr>
      <w:r>
        <w:rPr>
          <w:rFonts w:ascii="Arial" w:hAnsi="Arial" w:eastAsia="Arial"/>
          <w:i w:val="0"/>
          <w:sz w:val="21"/>
        </w:rPr>
        <w:t>Đây là cấu trúc dữ liệu nền của dự án. Hầu hết danh sách thay vì list Python đều đi qua lớp này.</w:t>
      </w:r>
    </w:p>
    <w:p>
      <w:pPr>
        <w:pStyle w:val="Heading3"/>
        <w:keepNext/>
      </w:pPr>
      <w:r>
        <w:t>1. Node.__init__(self, data)</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3–5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Tạo một nút của danh sách liên kết đơn.</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data.</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Gán data và đặt next=None.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Lưu phần tử trong data.</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Khởi tạo liên kết kế tiếp rỗng; LinkedList.append() sẽ nối nó vào chuỗi.</w:t>
      </w: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2. LinkedList.__init__(self)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9–12</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Khởi tạo danh sách liên kết đơn rỗng có cả con trỏ đầu, cuối và biến đếm kích thước.</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ngoài 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head=None, tail=None, _size=0.</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Đặt head và tail rỗng.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Đặt kích thước bằng 0 để len() hoạt động O(1).</w:t>
      </w: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3. LinkedList.append(self, data)</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14–24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Thêm phần tử vào cuối danh sách.</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data cần thêm.</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Tạo Node; cập nhật head/tail/next và _size.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Node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LinkedList.copy_shallow, QuizApplication.get_selected_subjects_from_setup, QuizApplication.load_current_question, QuizApplication.open_add_question_dialog, QuizApplication.open_add_question_dialog.save_new_question, QuizApplication.search_result_records, QuizApplication.show_exam_result_screen, QuizApplication.show_exam_screen, QuizApplication.show_exam_setup_screen, add_question, calculate_exam_counts, choose_subjects, collect_eligible_questions, generate_exam, get_unique_subjects, load_questions, load_results, parse_record, question_to_line, result_to_line, search_results, shuffle_question_options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new_node chứa data.</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danh sách rỗng, cho cả head và tail trỏ tới nút mới.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đã có phần tử, nối tail.next tới nút mới rồi dời tail.</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Tăng _size lên 1.</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Nhờ lưu tail nên không phải duyệt từ đầu.</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4. LinkedList.get(self, 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26–27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Lấy dữ liệu tại chỉ số index.</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index nguyên, đánh số từ 0.</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Giá trị data ở nút tương ứng.</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self._get_node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LinkedList.__getitem__, QuizApplication.begin_exam_from_setup, QuizApplication.get_selected_difficulty_code, QuizApplication.get_selected_subjects_from_setup, QuizApplication.open_add_question_dialog, QuizApplication.open_add_question_dialog.save_new_question, QuizApplication.record_selected_answer, QuizApplication.search_result_records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Gọi _get_node(index) để kiểm tra và duyệt.</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Trả thuộc tính data của nút tìm được.</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hỗ trợ chỉ số âm như list Python.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trong trường hợp xấu nhất.</w:t>
      </w:r>
    </w:p>
    <w:p>
      <w:pPr>
        <w:pStyle w:val="Heading3"/>
        <w:keepNext/>
      </w:pPr>
      <w:r>
        <w:t>5. LinkedList.remove_at(self, 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29–51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Xóa và trả phần tử tại một vị trí.</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index.</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data của nút bị xóa.</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đổi liên kết, head/tail và _size.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self._get_node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QuizApplication.delete_selected_question, delete_question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index; ngoài phạm vi thì ném IndexError.</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index=0, dời head sang nút tiếp theo, giảm kích thước và xóa tail nếu danh sách thành rỗng.</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index&gt;0, tìm nút trước bằng _get_node(index-1).</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Bỏ qua nút cần xóa bằng previous.next=removed_node.next.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Nếu xóa nút cuối, cập nhật tail=previous.</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Giảm _size và trả dữ liệu đã xóa.</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Được dùng khi xóa câu hỏi.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6. LinkedList.contains(self, item)</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53–61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Tìm xem một giá trị có xuất hiện trong danh sách hay không bằng tìm kiếm tuần tự.</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item.</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True/False.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LinkedList.__contains__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Bắt đầu từ head.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So sánh current.data == item.</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bằng, trả True ngay.</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chưa bằng, đi sang current.next.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Hết danh sách thì trả False.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So sánh dùng toán tử == của đối tượng.</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7. LinkedList.swap(self, first_index, second_index)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63–71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Hoán đổi dữ liệu của hai nút mà không thay đổi cấu trúc liên kết.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first_index, second_index.</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đổi data nằm trong hai nút.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self._get_node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shuffle</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hai chỉ số giống nhau thì dừng ngay.</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Tìm từng nút bằng _get_node().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Lưu tạm data của nút thứ nhất.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Gán chéo hai data.</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Cách đổi data đơn giản hơn đổi liên kết next; được Fisher–Yates gọi nhiều lần.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Mỗi lần O(n), vì hai lần truy cập theo chỉ số.</w:t>
      </w:r>
    </w:p>
    <w:p>
      <w:pPr>
        <w:pStyle w:val="Heading3"/>
        <w:keepNext/>
      </w:pPr>
      <w:r>
        <w:t>8. LinkedList.copy_shallow(self)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73–81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Tạo danh sách liên kết mới nhưng các phần tử data vẫn là cùng đối tượng.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ngoài 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Một LinkedList mới.</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 gốc; tạo các Node mới.</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copied.append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generate_exam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Khởi tạo copied rỗng.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từng nút của self.</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append(current.data) vào copied.</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Trả danh sách mới.</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“Shallow” nghĩa là chỉ sao chép cấu trúc nút; Question bên trong chưa được clone ở bước này.</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9. LinkedList._get_node(self, 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83–94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Hàm nội bộ tìm nút theo chỉ số và tập trung kiểm tra phạm vi.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index.</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Node tương ứng.</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LinkedList.get, LinkedList.remove_at, LinkedList.swap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index&lt;0 hoặc index&gt;=_size, ném IndexError.</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Bắt đầu ở head với current_index=0.</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Đi qua next cho tới khi đạt index.</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Trả nút hiện tại.</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Là nền tảng của get, remove_at và swap.</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10. LinkedList.__len__(self)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96–97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Cho phép gọi len(linked_list).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Giá trị _size.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dữ liệu.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Trả trực tiếp biến đếm _size.</w:t>
      </w: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11. LinkedList.__iter__(self)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99–104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Cho phép dùng for ... in LinkedList bằng generator.</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Một iterator lần lượt yield data.</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Đặt current=head.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Trong khi current tồn tại, yield current.data.</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Dời current=current.next.</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Nhờ hàm này, phần lớn mã nghiệp vụ không cần thao tác trực tiếp với Node.</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Toàn bộ vòng lặp O(n), mỗi bước O(1).</w:t>
      </w:r>
    </w:p>
    <w:p>
      <w:pPr>
        <w:pStyle w:val="Heading3"/>
        <w:keepNext/>
      </w:pPr>
      <w:r>
        <w:t>12. LinkedList.__getitem__(self, 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106–107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Cho phép cú pháp linked_list[index].</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index.</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data tại index.</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dữ liệu.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Chuyển tiếp hoàn toàn sang get(index).</w:t>
      </w: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13. LinkedList.__contains__(self, item)</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modules/linked_list.py, dòng 109–110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Cho phép cú pháp item in linked_list.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item.</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True/False.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dữ liệu.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self.contains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Chuyển tiếp sang contains(item).</w:t>
      </w: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1"/>
        <w:keepNext/>
      </w:pPr>
      <w:r>
        <w:t>6. Hàm xử lý chuỗi - modules/text_utils.py</w:t>
      </w:r>
    </w:p>
    <w:p>
      <w:pPr>
        <w:spacing w:after="80" w:line="269" w:lineRule="auto"/>
        <w:ind w:firstLine="340"/>
      </w:pPr>
      <w:r>
        <w:rPr>
          <w:rFonts w:ascii="Arial" w:hAnsi="Arial" w:eastAsia="Arial"/>
          <w:i w:val="0"/>
          <w:sz w:val="21"/>
        </w:rPr>
        <w:t>Nhóm hàm này tách phần xử lý chuỗi khỏi lưu trữ và giao diện.</w:t>
      </w:r>
    </w:p>
    <w:p>
      <w:pPr>
        <w:pStyle w:val="Heading3"/>
        <w:keepNext/>
      </w:pPr>
      <w:r>
        <w:t>1. join_record(fields)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modules/text_utils.py, dòng 3–13</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Ghép nhiều trường thành một dòng dữ liệu phân cách bởi ký tự |, đồng thời làm sạch ký tự có thể phá cấu trúc file.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fields, thường là LinkedList.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Chuỗi một dòng không chứa xuống dòng nội bộ.</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fields.</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question_to_line, result_to_line</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Khởi tạo result rỗng và index=0.</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từng field.</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Từ trường thứ hai, thêm dấu | trước dữ liệu.</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Chuyển field sang str.</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Thay mọi |, \n và \r trong dữ liệu người dùng bằng khoảng trắng.</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Nối vào result và trả chuỗi cuối.</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Cơ chế này tránh một nội dung câu hỏi làm tăng sai số lượng cột.</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O(tổng số ký tự của các trường).</w:t>
      </w:r>
    </w:p>
    <w:p>
      <w:pPr>
        <w:pStyle w:val="Heading3"/>
        <w:keepNext/>
      </w:pPr>
      <w:r>
        <w:t>2. parse_record(line)</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modules/text_utils.py, dòng 15–27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Tách một dòng file thành các trường mà không dùng str.split().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line.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 các chuỗi trường.</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file; tạo danh sách mới.</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fields.append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line_to_question, line_to_result</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Bỏ ký tự xuống dòng cuối bằng rstrip("\n").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từng ký tự.</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gặp |, append current_field và đặt lại chuỗi tạm.</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không, nối ký tự vào current_field.</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Sau vòng lặp, append trường cuối.</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Trả danh sách trường.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có cơ chế escape vì join_record đã loại dấu | khỏi dữ liệu.</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O(m), m là số ký tự dòng.</w:t>
      </w:r>
    </w:p>
    <w:p>
      <w:pPr>
        <w:pStyle w:val="Heading3"/>
        <w:keepNext/>
      </w:pPr>
      <w:r>
        <w:t>3. contains_text(source, keyword)</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modules/text_utils.py, dòng 29–57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Tìm chuỗi con không phân biệt hoa thường bằng thuật toán duyệt thủ công.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source và keyword.</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True nếu keyword xuất hiện trong source.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dữ liệu.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QuizApplication.search_result_records, search_results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Chuyển hai chuỗi về chữ thường.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Keyword rỗng được coi là khớp.</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keyword dài hơn source, trả False.</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Thử mọi vị trí bắt đầu có thể.</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Ở mỗi vị trí, so từng ký tự và dừng sớm khi khác.</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Nếu khớp toàn bộ, trả True; hết vị trí thì False.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Dùng cho tìm kết quả theo mã hoặc tên.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 trường hợp xấu nhất.</w:t>
      </w:r>
    </w:p>
    <w:p>
      <w:pPr>
        <w:pStyle w:val="Heading3"/>
        <w:keepNext/>
      </w:pPr>
      <w:r>
        <w:t>4. normalize_spaces(text)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modules/text_utils.py, dòng 59–72</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Chuẩn hóa chuỗi nhập: bỏ khoảng trắng hai đầu và gộp mọi dãy khoảng trắng thành một dấu cách.</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text.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Chuỗi đã chuẩn hóa.</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chuỗi gốc.</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QuizApplication.begin_exam_from_setup, QuizApplication.open_add_question_dialog, QuizApplication.open_add_question_dialog.save_new_question, QuizApplication.search_result_records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Gọi strip() để bỏ khoảng trắng đầu cuối.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từng ký tự.</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là khoảng trắng, chỉ thêm một dấu cách khi ký tự trước chưa phải khoảng trắng.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là ký tự thường, thêm vào kết quả và hạ cờ previous_was_space.</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Trả result.</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GUI dùng hàm này cho mã thí sinh, họ tên, chủ đề và phương án.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5. format_seconds(total_seconds)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modules/text_utils.py, dòng 74–82</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Đổi số giây thành văn bản “x phút y giây”.</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total_seconds.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Chuỗi định dạng tiếng Việt.</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dữ liệu.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QuizApplication.refresh_result_table, QuizApplication.show_exam_result_screen, QuizApplication.show_result_detail, display_exam_question, display_result,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Ép về int.</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âm, chặn về 0.</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Tính phút bằng chia nguyên 60.</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Tính giây dư bằng modulo 60.</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chuỗi kết quả.</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Phần thập phân bị bỏ do ép int.</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1"/>
        <w:keepNext/>
      </w:pPr>
      <w:r>
        <w:t>7. Lớp lưu trữ file - modules/file_manager.py</w:t>
      </w:r>
    </w:p>
    <w:p>
      <w:pPr>
        <w:spacing w:after="80" w:line="269" w:lineRule="auto"/>
        <w:ind w:firstLine="340"/>
      </w:pPr>
      <w:r>
        <w:rPr>
          <w:rFonts w:ascii="Arial" w:hAnsi="Arial" w:eastAsia="Arial"/>
          <w:i w:val="0"/>
          <w:sz w:val="21"/>
        </w:rPr>
        <w:t>Mọi I/O bền vững tập trung ở đây, giúp console và GUI dùng chung một nguồn dữ liệu.</w:t>
      </w:r>
    </w:p>
    <w:p>
      <w:pPr>
        <w:pStyle w:val="Heading3"/>
        <w:keepNext/>
      </w:pPr>
      <w:r>
        <w:t>1. ensure_data_files()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12–22</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Bảo đảm cấu trúc lưu trữ tối thiểu tồn tại trước mọi thao tác đọc/ghi.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tạo thư mục DATA, questions.txt và results.txt.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 append_result, clear_results_file, load_questions, load_results, main, save_questions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DATA_DIR; nếu chưa có thì os.makedirs().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Kiểm tra QUESTIONS_FILE; nếu chưa có thì mở chế độ w để tạo file rỗng.</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Làm tương tự cho RESULTS_FILE.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Các đường dẫn được tính từ vị trí file module, nên ít phụ thuộc thư mục chạy hiện tại.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 theo quy mô dữ liệu.</w:t>
      </w:r>
    </w:p>
    <w:p>
      <w:pPr>
        <w:pStyle w:val="Heading3"/>
        <w:keepNext/>
      </w:pPr>
      <w:r>
        <w:t>2. question_to_line(question)</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24–35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Tuần tự hóa Question thành một dòng 9 trường.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Chuỗi bản ghi.</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Question.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fields.append, join_record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save_questions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LinkedList fields.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Append lần lượt ID, chủ đề, độ khó, nội dung, A, B, C, D, đáp án đúng.</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Gọi join_record(fields) để ghép và làm sạch.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ghi ba trường trạng thái làm bài.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O(k), k là độ dài văn bản câu hỏi.</w:t>
      </w:r>
    </w:p>
    <w:p>
      <w:pPr>
        <w:pStyle w:val="Heading3"/>
        <w:keepNext/>
      </w:pPr>
      <w:r>
        <w:t>3. line_to_question(line)</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37–64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Phân tích một dòng file và dựng Question nếu dòng hợp lệ tối thiểu.</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line.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Question hoặc None.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file.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Question, parse_record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load_questions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Gọi parse_record().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số trường khác 9, trả None.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Thử ép trường 0 thành int; lỗi thì None.</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Đưa đáp án đúng về chữ hoa.</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Nếu đáp án không thuộc A–D, trả None.</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Tạo Question bằng 9 trường và trả về.</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Dòng lỗi bị load_questions bỏ qua im lặng. Hàm chưa kiểm tra mã độ khó, trường rỗng hay ID trùng.</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O(m).</w:t>
      </w:r>
    </w:p>
    <w:p>
      <w:pPr>
        <w:pStyle w:val="Heading3"/>
        <w:keepNext/>
      </w:pPr>
      <w:r>
        <w:t>4. load_questions()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66–80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Đọc toàn bộ ngân hàng câu hỏi vào LinkedList&lt;Question&gt;.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 câu hỏi hợp lệ.</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questions.txt; có thể tạo file trước nếu thiếu.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ensure_data_files, line_to_question, questions.append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QuizApplication.begin_exam_from_setup, QuizApplication.delete_selected_question, QuizApplication.open_add_question_dialog, QuizApplication.open_add_question_dialog.save_new_question, QuizApplication.refresh_question_table, QuizApplication.show_exam_setup_screen, QuizApplication.show_home_screen, QuizApplication.show_question_detail, QuizApplication.update_eligible_question_count, add_question, delete_question, show_all_questions,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Gọi ensure_data_files().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Tạo questions rỗng.</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Mở file UTF-8 ở chế độ đọc.</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Bỏ qua dòng trống.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Gọi line_to_question cho từng dòng.</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Chỉ append đối tượng khác None.</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Trả danh sách.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Thứ tự trong danh sách giống thứ tự dòng file.</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 với n dòng, m độ dài trung bình.</w:t>
      </w:r>
    </w:p>
    <w:p>
      <w:pPr>
        <w:pStyle w:val="Heading3"/>
        <w:keepNext/>
      </w:pPr>
      <w:r>
        <w:t>5. save_questions(questions)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82–87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Ghi đè toàn bộ ngân hàng hiện tại xuống questions.txt.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toàn bộ nội dung file.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ensure_data_files, question_to_line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QuizApplication.delete_selected_question, QuizApplication.open_add_question_dialog, QuizApplication.open_add_question_dialog.save_new_question, add_question, delete_question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Bảo đảm file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Mở QUESTIONS_FILE chế độ w UTF-8.</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Duyệt từng Question.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Chuyển bằng question_to_line().</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Ghi dòng và ký tự xuống dòng.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Thêm/xóa câu hỏi đều dùng chiến lược đọc toàn bộ → sửa danh sách → ghi đè toàn bộ.</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w:t>
      </w:r>
    </w:p>
    <w:p>
      <w:pPr>
        <w:pStyle w:val="Heading3"/>
        <w:keepNext/>
      </w:pPr>
      <w:r>
        <w:t>6. result_to_line(result)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89–104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Tuần tự hóa ExamResult thành một dòng 13 trường.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result.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Chuỗi bản ghi.</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result.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fields.append, join_record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append_result</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fields.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Append 13 thuộc tính theo đúng thứ tự quy ước.</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Điểm được định dạng cố định 2 chữ số thập phân.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Gọi join_record().</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Thứ tự này phải đồng bộ tuyệt đối với line_to_result().</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O(k).</w:t>
      </w:r>
    </w:p>
    <w:p>
      <w:pPr>
        <w:pStyle w:val="Heading3"/>
        <w:keepNext/>
      </w:pPr>
      <w:r>
        <w:t>7. line_to_result(line)</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106–129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Dựng ExamResult từ một dòng kết quả.</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line.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ExamResult hoặc None.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file.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ExamResult, parse_record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load_results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Tách trường bằng parse_record().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không đủ đúng 13 trường, trả None.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Ép các trường số về int/float trong khối try.</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Tạo ExamResult.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Nếu bất kỳ phép ép nào ValueError, trả None.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kiểm tra tổng đúng+sai+bỏ qua có bằng tổng số câu hay không.</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O(m).</w:t>
      </w:r>
    </w:p>
    <w:p>
      <w:pPr>
        <w:pStyle w:val="Heading3"/>
        <w:keepNext/>
      </w:pPr>
      <w:r>
        <w:t>8. append_result(result)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131–135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Ghi nối thêm một lần thi mà không làm mất lịch sử cũ.</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result.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Thêm một dòng vào results.txt.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ensure_data_files, result_to_line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QuizApplication.submit_exam,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Bảo đảm file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Mở chế độ a UTF-8.</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Chuyển result bằng result_to_line().</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Ghi thêm newline.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Khác save_questions, hàm này không viết lại toàn file.</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O(k).</w:t>
      </w:r>
    </w:p>
    <w:p>
      <w:pPr>
        <w:pStyle w:val="Heading3"/>
        <w:keepNext/>
      </w:pPr>
      <w:r>
        <w:t>9. load_results()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137–151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Đọc các kết quả hợp lệ từ results.txt.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LinkedList&lt;ExamResult&gt;.</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file.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ensure_data_files, line_to_result, results.append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QuizApplication.refresh_result_table, QuizApplication.search_result_records, QuizApplication.show_home_screen, QuizApplication.submit_exam, search_results, show_results,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Bảo đảm dữ liệu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Mở file đọc UTF-8.</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Bỏ dòng trống.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Gọi line_to_result().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Append kết quả khác None.</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Trả danh sách.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Dòng lỗi bị bỏ qua im lặng.</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w:t>
      </w:r>
    </w:p>
    <w:p>
      <w:pPr>
        <w:pStyle w:val="Heading3"/>
        <w:keepNext/>
      </w:pPr>
      <w:r>
        <w:t>10. clear_results_file()</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153–157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Xóa toàn bộ lịch sử bằng cách làm rỗng file kết quả.</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Ghi đè results.txt thành file rỗng.</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ensure_data_files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QuizApplication.clear_all_results, clear_results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Bảo đảm file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Mở RESULTS_FILE ở chế độ w rồi đóng ngay.</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có cơ chế khôi phục.</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 theo số bản ghi vì hệ điều hành truncate file.</w:t>
      </w:r>
    </w:p>
    <w:p>
      <w:pPr>
        <w:pStyle w:val="Heading3"/>
        <w:keepNext/>
      </w:pPr>
      <w:r>
        <w:t>11. next_question_id(questions)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159–166</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Tạo ID câu hỏi mới theo quy tắc max hiện tại + 1.</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Số nguyên ID mới.</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QuizApplication.open_add_question_dialog, QuizApplication.open_add_question_dialog.save_new_question, add_question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Đặt maximum_id=0.</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từng câu hỏi.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ID lớn hơn maximum_id thì cập nhật.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Trả maximum_id+1.</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tái sử dụng khoảng trống do câu hỏi đã xóa.</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12. next_exam_id(results)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modules/file_manager.py, dòng 168–175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Tạo mã lần thi mới theo max + 1.</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results.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Số nguyên exam_id mới.</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QuizApplication.submit_exam,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Đặt maximum_id=0.</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toàn bộ kết quả.</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Theo dõi ID lớn nhất.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Trả lớn nhất + 1.</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Nếu results.txt bị xóa, mã quay lại 1.</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1"/>
        <w:keepNext/>
      </w:pPr>
      <w:r>
        <w:t>8. Thuật toán xáo trộn - modules/random_utils.py</w:t>
      </w:r>
    </w:p>
    <w:p>
      <w:pPr>
        <w:spacing w:after="80" w:line="269" w:lineRule="auto"/>
        <w:ind w:firstLine="340"/>
      </w:pPr>
      <w:r>
        <w:rPr>
          <w:rFonts w:ascii="Arial" w:hAnsi="Arial" w:eastAsia="Arial"/>
          <w:i w:val="0"/>
          <w:sz w:val="21"/>
        </w:rPr>
        <w:t>Mô-đun nhỏ nhưng ảnh hưởng trực tiếp tới tính ngẫu nhiên của đề.</w:t>
      </w:r>
    </w:p>
    <w:p>
      <w:pPr>
        <w:pStyle w:val="Heading3"/>
        <w:keepNext/>
      </w:pPr>
      <w:r>
        <w:t>1. shuffle(linked_list)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modules/random_utils.py, dòng 3–9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Cài đặt Fisher–Yates để xáo trộn tại chỗ một LinkedList.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linked_list.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đổi thứ tự data trong các nút.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linked_list.swap</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generate_exam, shuffle_question_options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Đặt index=len(list)-1.</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Trong khi index&gt;0, sinh random_index từ 0 đến index.</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Gọi linked_list.swap(index, random_index).</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Giảm index và lặp.</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Thuật toán Fisher–Yates bảo đảm hoán vị đều nếu random.randint đều. Tuy nhiên swap trên LinkedList phải duyệt theo chỉ số.</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Về mặt số lần đổi là O(n), nhưng tổng thời gian thực tế O(n²) trên cấu trúc này.</w:t>
      </w:r>
    </w:p>
    <w:p>
      <w:pPr>
        <w:pStyle w:val="Heading1"/>
        <w:keepNext/>
      </w:pPr>
      <w:r>
        <w:t>9. Lõi tổ chức thi - modules/exam.py</w:t>
      </w:r>
    </w:p>
    <w:p>
      <w:pPr>
        <w:spacing w:after="80" w:line="269" w:lineRule="auto"/>
        <w:ind w:firstLine="340"/>
      </w:pPr>
      <w:r>
        <w:rPr>
          <w:rFonts w:ascii="Arial" w:hAnsi="Arial" w:eastAsia="Arial"/>
          <w:i w:val="0"/>
          <w:sz w:val="21"/>
        </w:rPr>
        <w:t>Đây là lõi nghiệp vụ lớn nhất: từ lấy chủ đề tới sinh đề, chạy phiên console và chấm điểm.</w:t>
      </w:r>
    </w:p>
    <w:p>
      <w:pPr>
        <w:pStyle w:val="Heading3"/>
        <w:keepNext/>
      </w:pPr>
      <w:r>
        <w:t>1. contains_subject(subjects, subject)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17–22</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Kiểm tra một chủ đề đã tồn tại trong danh sách hay chưa, không phân biệt hoa thường.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subjects và subject.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True/False.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choose_subjects, collect_eligible_questions, get_unique_subjects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Duyệt từng existing_subject.</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So sánh hai chuỗi sau lower().</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Khớp thì True, hết danh sách thì False.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Dùng khi lấy chủ đề duy nhất, tránh chọn trùng và lọc câu hỏi.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w:t>
      </w:r>
    </w:p>
    <w:p>
      <w:pPr>
        <w:pStyle w:val="Heading3"/>
        <w:keepNext/>
      </w:pPr>
      <w:r>
        <w:t>2. get_unique_subjects(questions)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24–31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Rút ra danh sách chủ đề duy nhất theo thứ tự xuất hiện trong ngân hàng.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 chuỗi chủ đề.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questions.</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contains_subject, subjects.append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QuizApplication.show_exam_setup_screen,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subjects rỗng.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từng Question.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Gọi contains_subject để kiểm tra không phân biệt hoa thường.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chưa có, append question.subject.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Trả danh sách.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Giữ cách viết của lần xuất hiện đầu tiên.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O(n²) trong trường hợp nhiều chủ đề khác nhau.</w:t>
      </w:r>
    </w:p>
    <w:p>
      <w:pPr>
        <w:pStyle w:val="Heading3"/>
        <w:keepNext/>
      </w:pPr>
      <w:r>
        <w:t>3. choose_subjects(available_subjects)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33–60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Giao diện console để chọn nhiều chủ đề theo số thứ tự.</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available_subjects.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 chủ đề được chọn.</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In màn hình và đọc bàn phím.</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contains_subject, selected_subjects.append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In danh sách đánh số từ 1.</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Đọc một chuỗi như “1 3”.</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Tự tách token bằng cách duyệt ký tự và dấu cách.</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Ép token thành int rồi trừ 1.</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Lấy chủ đề theo chỉ số.</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Chỉ append nếu chưa được chọn.</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Trả danh sách.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có try/except cho ký tự không phải số hoặc chỉ số ngoài phạm vi; đây là khác biệt với GUI.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Phụ thuộc số lựa chọn và chi phí truy cập LinkedList, có thể O(k·n).</w:t>
      </w:r>
    </w:p>
    <w:p>
      <w:pPr>
        <w:pStyle w:val="Heading3"/>
        <w:keepNext/>
      </w:pPr>
      <w:r>
        <w:t>4. collect_eligible_questions(questions, selected_subjects, difficulty)</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62–74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Lọc ngân hàng theo tập chủ đề và mã độ khó.</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questions, selected_subjects, difficulty.</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 các Question phù hợp.</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Question.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contains_subject, eligible.append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QuizApplication.begin_exam_from_setup, QuizApplication.update_eligible_question_count,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eligible rỗng.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Với mỗi câu, kiểm tra chủ đề bằng contains_subject().</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difficulty_match đúng khi difficulty=ALL hoặc bằng question.difficulty.</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cả hai điều kiện đúng thì append chính đối tượng Question.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Trả danh sách.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Danh sách này vẫn giữ tham chiếu đến câu hỏi gốc; generate_exam sẽ clone trước khi đổi phương án.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O(n·s), s là số chủ đề chọn.</w:t>
      </w:r>
    </w:p>
    <w:p>
      <w:pPr>
        <w:pStyle w:val="Heading3"/>
        <w:keepNext/>
      </w:pPr>
      <w:r>
        <w:t>5. subject_list_to_text(subjects)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76–86</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Ghép danh sách chủ đề thành chuỗi dùng trong kết quả.</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subjects.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Chuỗi phân cách “, ”.</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QuizApplication.submit_exam,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Khởi tạo result rỗng.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với biến index.</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Thêm “, ” trước phần tử từ thứ hai.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Nối tên chủ đề và trả kết quả.</w:t>
      </w:r>
    </w:p>
    <w:p>
      <w:pPr>
        <w:spacing w:after="120" w:line="269" w:lineRule="auto"/>
      </w:pPr>
      <w:r>
        <w:rPr>
          <w:rFonts w:ascii="Arial" w:hAnsi="Arial" w:eastAsia="Arial"/>
          <w:b/>
          <w:sz w:val="21"/>
        </w:rPr>
        <w:t>Độ phức tạp:</w:t>
      </w:r>
      <w:r>
        <w:rPr>
          <w:rFonts w:ascii="Arial" w:hAnsi="Arial" w:eastAsia="Arial"/>
          <w:i w:val="0"/>
          <w:sz w:val="21"/>
        </w:rPr>
        <w:t xml:space="preserve"> O(tổng độ dài chuỗi).</w:t>
      </w:r>
    </w:p>
    <w:p>
      <w:pPr>
        <w:pStyle w:val="Heading3"/>
        <w:keepNext/>
      </w:pPr>
      <w:r>
        <w:t>6. shuffle_question_options(question)</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88–109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Xáo trộn bốn phương án và cập nhật đáp án đúng theo vị trí mới.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 nên là bản clone.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Sửa option_a..d và correct_answer của question.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AnswerOption, LinkedList, options.append, shuffle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generate_exam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bốn AnswerOption, mỗi phần tử chứa văn bản và cờ đúng dựa trên correct_answer cũ.</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Gọi shuffle(options).</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Gán văn bản ở vị trí 0..3 về A..D mới.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Kiểm tra cờ is_correct theo thứ tự mới.</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Đặt correct_answer thành A/B/C/D tương ứng.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Cờ đúng đi cùng nội dung nên không bị sai đáp án sau xáo trộn.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Với 4 phần tử, chi phí hằng số; cài đặt LinkedList vẫn có vài lần duyệt ngắn.</w:t>
      </w:r>
    </w:p>
    <w:p>
      <w:pPr>
        <w:pStyle w:val="Heading3"/>
        <w:keepNext/>
      </w:pPr>
      <w:r>
        <w:t>7. generate_exam(eligible_questions, number_of_questions)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111–127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Sinh một đề ngẫu nhiên không trùng câu, đồng thời xáo trộn phương án từng câu.</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eligible_questions và number_of_questions.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LinkedList&lt;Question&gt; đề thi.</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ngân hàng gốc; tạo các bản clone.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clone, eligible_questions.copy_shallow, exam_questions.append, shuffle, shuffle_question_options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QuizApplication.begin_exam_from_setup,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copy_shallow() danh sách ứng viên để có thể đổi thứ tự nút độc lập.</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shuffle danh sách ứng viên.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yêu cầu nhiều hơn số ứng viên, hạ xuống số hiện có.</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Lấy lần lượt các phần tử đầu.</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clone từng Question để reset trạng thái và tách khỏi dữ liệu gốc.</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shuffle_question_options trên bản clone.</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Append vào exam_questions.</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Xáo trộn exam_questions thêm lần nữa và trả về.</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Lần shuffle thứ hai không cần thiết để đạt ngẫu nhiên vì danh sách ứng viên đã xáo, nhưng không làm sai kết quả.</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O(n²) chủ yếu do shuffle trên LinkedList.</w:t>
      </w:r>
    </w:p>
    <w:p>
      <w:pPr>
        <w:pStyle w:val="Heading3"/>
        <w:keepNext/>
      </w:pPr>
      <w:r>
        <w:t>8. display_question_status(exam_questions, current_index)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129–150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In thanh trạng thái các câu trong bản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exam_questions, current_index.</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In ra stdout.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run_exam_session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Duyệt các câu.</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Chọn ký hiệu ✓ nếu đã trả lời, × nếu đánh dấu bỏ qua, • nếu chưa làm.</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Đánh số từ 1.</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Bọc câu hiện tại trong ngoặc vuông.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Ghép thành một dòng và in.</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Cờ is_skipped chỉ ảnh hưởng hiển thị; khi chấm, user_answer rỗng được tính bỏ qua.</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9. display_exam_question(question, current_index, total, remaining_seconds)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152–169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In nội dung một câu đang làm ở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 current_index, total, remaining_seconds.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In tiêu đề, nội dung, phương án và trạng thái.</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format_seconds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run_exam_session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In đường phân cách.</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In số câu, chủ đề và thời gian còn lại qua format_seconds().</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In nội dung và A–D.</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đã trả lời, in đáp án chọn.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Nếu đã bỏ qua, in trạng thái bỏ qua.</w:t>
      </w:r>
    </w:p>
    <w:p>
      <w:pPr>
        <w:spacing w:after="120" w:line="269" w:lineRule="auto"/>
      </w:pPr>
      <w:r>
        <w:rPr>
          <w:rFonts w:ascii="Arial" w:hAnsi="Arial" w:eastAsia="Arial"/>
          <w:b/>
          <w:sz w:val="21"/>
        </w:rPr>
        <w:t>Độ phức tạp:</w:t>
      </w:r>
      <w:r>
        <w:rPr>
          <w:rFonts w:ascii="Arial" w:hAnsi="Arial" w:eastAsia="Arial"/>
          <w:i w:val="0"/>
          <w:sz w:val="21"/>
        </w:rPr>
        <w:t xml:space="preserve"> O(độ dài nội dung).</w:t>
      </w:r>
    </w:p>
    <w:p>
      <w:pPr>
        <w:pStyle w:val="Heading3"/>
        <w:keepNext/>
      </w:pPr>
      <w:r>
        <w:t>10. run_exam_session(exam_questions, limit_seconds)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171–264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Vòng lặp tương tác làm bài console có giới hạn thời gian và tự động thu bài.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exam_questions, limit_seconds.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Tuple (submit_status, used_seconds); hoặc (None, None) nếu thiếu inputimeout.</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Sửa trạng thái user_answer/is_answered/is_skipped của từng Question; đọc phím; in màn hình.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display_exam_question, display_question_status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Import inputimeout bên trong hàm; nếu thiếu thư viện thì báo lỗi và dừng.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Lấy start_time=time.monotonic(), tính deadline.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Mỗi vòng, tính remaining; hết giờ thì đặt trạng thái tự thu và break.</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Hiển thị câu hiện tại và thanh trạng thái.</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Gọi inputimeout với timeout bằng thời gian còn lại.</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A–D: lưu đáp án, đặt answered=True, bỏ cờ skipped và tự chuyển câu tiếp nếu có.</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N/P: di chuyển câu sau/trước trong giới hạn.</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S: xóa đáp án, đánh dấu bỏ qua và chuyển tiếp.</w:t>
      </w:r>
    </w:p>
    <w:p>
      <w:pPr>
        <w:spacing w:after="40" w:line="259" w:lineRule="auto"/>
        <w:ind w:left="369" w:hanging="283"/>
      </w:pPr>
      <w:r>
        <w:rPr>
          <w:rFonts w:ascii="Arial" w:hAnsi="Arial" w:eastAsia="Arial"/>
          <w:b/>
          <w:color w:val="1F4E79"/>
          <w:sz w:val="21"/>
        </w:rPr>
        <w:t xml:space="preserve">9. </w:t>
      </w:r>
      <w:r>
        <w:rPr>
          <w:rFonts w:ascii="Arial" w:hAnsi="Arial" w:eastAsia="Arial"/>
          <w:sz w:val="21"/>
        </w:rPr>
        <w:t>Q: yêu cầu xác nhận cũng với timeout; Y thì nộp.</w:t>
      </w:r>
    </w:p>
    <w:p>
      <w:pPr>
        <w:spacing w:after="40" w:line="259" w:lineRule="auto"/>
        <w:ind w:left="369" w:hanging="283"/>
      </w:pPr>
      <w:r>
        <w:rPr>
          <w:rFonts w:ascii="Arial" w:hAnsi="Arial" w:eastAsia="Arial"/>
          <w:b/>
          <w:color w:val="1F4E79"/>
          <w:sz w:val="21"/>
        </w:rPr>
        <w:t xml:space="preserve">10. </w:t>
      </w:r>
      <w:r>
        <w:rPr>
          <w:rFonts w:ascii="Arial" w:hAnsi="Arial" w:eastAsia="Arial"/>
          <w:sz w:val="21"/>
        </w:rPr>
        <w:t>Sau vòng lặp, tính thời gian dùng, chặn không vượt giới hạn và trả về.</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time.monotonic() tránh sai lệch nếu đồng hồ hệ thống thay đổi. Hàm kiểm tra deadline cả trước và sau nhập để hạn chế trường hợp vừa hết giờ.</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O(số thao tác người dùng + số lần hiển thị·n).</w:t>
      </w:r>
    </w:p>
    <w:p>
      <w:pPr>
        <w:pStyle w:val="Heading3"/>
        <w:keepNext/>
      </w:pPr>
      <w:r>
        <w:t>11. calculate_exam_counts(exam_questions)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266–283</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Chấm toàn bộ đề và đếm đúng, sai, bỏ qua.</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exam_questions.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 gồm [correct_count, wrong_count, skipped_count].</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câu hỏi.</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counts.append</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QuizApplication.submit_exam, 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Khởi tạo ba bộ đếm.</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user_answer rỗng, tăng bỏ qua.</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user_answer bằng correct_answer, tăng đúng.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Ngược lại tăng sai.</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Đóng ba số vào LinkedList theo thứ tự cố định và trả về.</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Nơi gọi phải nhớ đúng thứ tự chỉ số 0,1,2.</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12. show_exam_review(exam_questions)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285–306</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In đối chiếu từng câu sau thi ở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exam_questions.</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In chi tiết.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start_exam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Đánh số từ 1.</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Đổi user_answer rỗng thành chữ “Bỏ qua” để hiển thị.</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Phân loại BỎ QUA/ĐÚNG/SAI.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In nội dung, lựa chọn, đáp án đúng và kết quả từng câu.</w:t>
      </w: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13. start_exam()</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modules/exam.py, dòng 308–406</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Điều phối trọn vẹn một lần thi console từ nhập thông tin đến lưu kết quả.</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tương tác qua bàn phím.</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câu hỏi/kết quả; tạo đề; sửa trạng thái đề; ghi results.txt; in kết quả.</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ExamResult, append_result, calculate_exam_counts, choose_subjects, collect_eligible_questions, format_seconds, generate_exam, get_unique_subjects, load_questions, load_results, next_exam_id, run_exam_session, show_exam_review, subject_list_to_text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main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Tải ngân hàng; nếu rỗng thì dừng.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Nhập mã và tên thí sinh.</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Lấy các chủ đề duy nhất rồi cho người dùng chọn.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Chuyển lựa chọn độ khó sang DE/KHO/ALL.</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Lọc câu phù hợp; nếu rỗng thì dừng.</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Nhập số câu và phút; kiểm tra lớn hơn 0.</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Nếu số câu quá lớn, chỉ cảnh báo vì generate_exam sẽ tự cắt.</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Sinh đề và chờ Enter.</w:t>
      </w:r>
    </w:p>
    <w:p>
      <w:pPr>
        <w:spacing w:after="40" w:line="259" w:lineRule="auto"/>
        <w:ind w:left="369" w:hanging="283"/>
      </w:pPr>
      <w:r>
        <w:rPr>
          <w:rFonts w:ascii="Arial" w:hAnsi="Arial" w:eastAsia="Arial"/>
          <w:b/>
          <w:color w:val="1F4E79"/>
          <w:sz w:val="21"/>
        </w:rPr>
        <w:t xml:space="preserve">9. </w:t>
      </w:r>
      <w:r>
        <w:rPr>
          <w:rFonts w:ascii="Arial" w:hAnsi="Arial" w:eastAsia="Arial"/>
          <w:sz w:val="21"/>
        </w:rPr>
        <w:t>Gọi run_exam_session().</w:t>
      </w:r>
    </w:p>
    <w:p>
      <w:pPr>
        <w:spacing w:after="40" w:line="259" w:lineRule="auto"/>
        <w:ind w:left="369" w:hanging="283"/>
      </w:pPr>
      <w:r>
        <w:rPr>
          <w:rFonts w:ascii="Arial" w:hAnsi="Arial" w:eastAsia="Arial"/>
          <w:b/>
          <w:color w:val="1F4E79"/>
          <w:sz w:val="21"/>
        </w:rPr>
        <w:t xml:space="preserve">10. </w:t>
      </w:r>
      <w:r>
        <w:rPr>
          <w:rFonts w:ascii="Arial" w:hAnsi="Arial" w:eastAsia="Arial"/>
          <w:sz w:val="21"/>
        </w:rPr>
        <w:t>Chấm bằng calculate_exam_counts() và tính điểm = đúng·10/tổng.</w:t>
      </w:r>
    </w:p>
    <w:p>
      <w:pPr>
        <w:spacing w:after="40" w:line="259" w:lineRule="auto"/>
        <w:ind w:left="369" w:hanging="283"/>
      </w:pPr>
      <w:r>
        <w:rPr>
          <w:rFonts w:ascii="Arial" w:hAnsi="Arial" w:eastAsia="Arial"/>
          <w:b/>
          <w:color w:val="1F4E79"/>
          <w:sz w:val="21"/>
        </w:rPr>
        <w:t xml:space="preserve">11. </w:t>
      </w:r>
      <w:r>
        <w:rPr>
          <w:rFonts w:ascii="Arial" w:hAnsi="Arial" w:eastAsia="Arial"/>
          <w:sz w:val="21"/>
        </w:rPr>
        <w:t>Tạo ID mới từ lịch sử, dựng ExamResult và append_result().</w:t>
      </w:r>
    </w:p>
    <w:p>
      <w:pPr>
        <w:spacing w:after="40" w:line="259" w:lineRule="auto"/>
        <w:ind w:left="369" w:hanging="283"/>
      </w:pPr>
      <w:r>
        <w:rPr>
          <w:rFonts w:ascii="Arial" w:hAnsi="Arial" w:eastAsia="Arial"/>
          <w:b/>
          <w:color w:val="1F4E79"/>
          <w:sz w:val="21"/>
        </w:rPr>
        <w:t xml:space="preserve">12. </w:t>
      </w:r>
      <w:r>
        <w:rPr>
          <w:rFonts w:ascii="Arial" w:hAnsi="Arial" w:eastAsia="Arial"/>
          <w:sz w:val="21"/>
        </w:rPr>
        <w:t>In tổng kết và tùy chọn show_exam_review().</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Bản console ít kiểm tra lỗi nhập hơn GUI; int() và chọn chủ đề có thể phát sinh ngoại lệ nếu nhập sai.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Chủ yếu O(n²) ở sinh đề, còn chấm/lưu O(n).</w:t>
      </w:r>
    </w:p>
    <w:p>
      <w:pPr>
        <w:pStyle w:val="Heading1"/>
        <w:keepNext/>
      </w:pPr>
      <w:r>
        <w:t>10. Quản lý ngân hàng console - modules/question_bank.py</w:t>
      </w:r>
    </w:p>
    <w:p>
      <w:pPr>
        <w:spacing w:after="80" w:line="269" w:lineRule="auto"/>
        <w:ind w:firstLine="340"/>
      </w:pPr>
      <w:r>
        <w:rPr>
          <w:rFonts w:ascii="Arial" w:hAnsi="Arial" w:eastAsia="Arial"/>
          <w:i w:val="0"/>
          <w:sz w:val="21"/>
        </w:rPr>
        <w:t>Mô-đun này là lớp giao diện console cho ngân hàng câu hỏi.</w:t>
      </w:r>
    </w:p>
    <w:p>
      <w:pPr>
        <w:pStyle w:val="Heading3"/>
        <w:keepNext/>
      </w:pPr>
      <w:r>
        <w:t>1. display_question(question, 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8–27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In đầy đủ một Question trong bản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 và index hiển thị.</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In stdout.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delete_question, show_all_questions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Đổi DE thành “Dễ”, còn lại thành “Khó”.</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In đường phân cách, ID, chủ đề, độ khó, nội dung, bốn lựa chọn và đáp án đúng.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index chỉ phục vụ tiêu đề thứ tự, không phải ID.</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O(độ dài câu).</w:t>
      </w:r>
    </w:p>
    <w:p>
      <w:pPr>
        <w:pStyle w:val="Heading3"/>
        <w:keepNext/>
      </w:pPr>
      <w:r>
        <w:t>2. show_all_questions()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29–44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Hiển thị toàn bộ ngân hàng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file và in.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display_question, load_questions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question_bank_menu</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load_questions().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rỗng thì thông báo.</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In tiêu đề.</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Duyệt với index bắt đầu 1 và gọi display_question().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In tổng số câu.</w:t>
      </w: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3. input_difficulty()</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46–58</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Lặp đến khi người dùng nhập đúng mã độ khó.</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Chuỗi DE hoặc KHO.</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bàn phím, in lỗi.</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add_question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Đọc và upper().</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thuộc DE/KHO thì trả ngay.</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không, in hướng dẫn và lặp.</w:t>
      </w:r>
    </w:p>
    <w:p>
      <w:pPr>
        <w:spacing w:after="120" w:line="269" w:lineRule="auto"/>
      </w:pPr>
      <w:r>
        <w:rPr>
          <w:rFonts w:ascii="Arial" w:hAnsi="Arial" w:eastAsia="Arial"/>
          <w:b/>
          <w:sz w:val="21"/>
        </w:rPr>
        <w:t>Độ phức tạp:</w:t>
      </w:r>
      <w:r>
        <w:rPr>
          <w:rFonts w:ascii="Arial" w:hAnsi="Arial" w:eastAsia="Arial"/>
          <w:i w:val="0"/>
          <w:sz w:val="21"/>
        </w:rPr>
        <w:t xml:space="preserve"> O(số lần nhập).</w:t>
      </w:r>
    </w:p>
    <w:p>
      <w:pPr>
        <w:pStyle w:val="Heading3"/>
        <w:keepNext/>
      </w:pPr>
      <w:r>
        <w:t>4. input_correct_answer()</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60–67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Lặp đến khi nhận đáp án A–D.</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Ký tự A/B/C/D.</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bàn phím.</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add_question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Đọc, strip và upper.</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Kiểm tra bốn giá trị hợp lệ.</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Trả nếu đúng, nếu sai thì in lỗi và lặp.</w:t>
      </w:r>
    </w:p>
    <w:p>
      <w:pPr>
        <w:spacing w:after="120" w:line="269" w:lineRule="auto"/>
      </w:pPr>
      <w:r>
        <w:rPr>
          <w:rFonts w:ascii="Arial" w:hAnsi="Arial" w:eastAsia="Arial"/>
          <w:b/>
          <w:sz w:val="21"/>
        </w:rPr>
        <w:t>Độ phức tạp:</w:t>
      </w:r>
      <w:r>
        <w:rPr>
          <w:rFonts w:ascii="Arial" w:hAnsi="Arial" w:eastAsia="Arial"/>
          <w:i w:val="0"/>
          <w:sz w:val="21"/>
        </w:rPr>
        <w:t xml:space="preserve"> O(số lần nhập).</w:t>
      </w:r>
    </w:p>
    <w:p>
      <w:pPr>
        <w:pStyle w:val="Heading3"/>
        <w:keepNext/>
      </w:pPr>
      <w:r>
        <w:t>5. add_question()</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69–97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Thêm câu hỏi mới trong console và ghi lại toàn bộ ngân hàng.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nhập từ bàn phím.</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Đọc/ghi questions.txt.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Question, input_correct_answer, input_difficulty, load_questions, next_question_id, questions.append, save_questions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question_bank_menu</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Tải danh sách hiện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Tính question_id bằng next_question_id().</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Nhập chủ đề, độ khó, nội dung và bốn phương án.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Nhập đáp án đúng qua hàm kiểm tra.</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Question.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append vào danh sách.</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save_questions() ghi đè file.</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Thông báo ID mới.</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kiểm tra trường rỗng hoặc chuẩn hóa khoảng trắng như GUI.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 do đọc và ghi toàn bộ file.</w:t>
      </w:r>
    </w:p>
    <w:p>
      <w:pPr>
        <w:pStyle w:val="Heading3"/>
        <w:keepNext/>
      </w:pPr>
      <w:r>
        <w:t>6. find_question_index_by_id(questions, question_id)</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99–107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Tìm vị trí danh sách ứng với question_id.</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questions, question_id.</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Index hoặc -1.</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danh sách.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delete_question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Duyệt tuần tự với biến index.</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So sánh question.question_id.</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Khớp thì trả index.</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Hết danh sách trả -1.</w:t>
      </w: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7. delete_question()</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109–133</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Xóa một câu hỏi theo ID trong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nhận ID và xác nhận từ bàn phím.</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ghi đè questions.txt.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display_question, find_question_index_by_id, load_questions, questions.remove_at, save_questions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question_bank_menu</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Tải ngân hàng; rỗng thì dừng.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Ép ID nhập thành int.</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Tìm index bằng find_question_index_by_id().</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Không thấy thì báo và dừng.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Hiển thị câu chuẩn bị xóa.</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Yêu cầu xác nhận Y/N.</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Nếu Y, remove_at(index) và save_questions().</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Thông báo thành công.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Nhập ID không phải số sẽ gây ValueError vì không có try/except.</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 do đọc/tìm/ghi.</w:t>
      </w:r>
    </w:p>
    <w:p>
      <w:pPr>
        <w:pStyle w:val="Heading3"/>
        <w:keepNext/>
      </w:pPr>
      <w:r>
        <w:t>8. question_bank_menu()</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modules/question_bank.py, dòng 135–154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Menu lặp của chức năng ngân hàng câu hỏi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 return khi chọn 0.</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lựa chọn và gọi hàm con.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add_question, delete_question, show_all_questions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main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In bốn lựa chọn.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1 gọi show_all_questions().</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2 gọi add_question().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3 gọi delete_question().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0 return về main().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Giá trị khác báo không hợp lệ rồi lặp.</w:t>
      </w:r>
    </w:p>
    <w:p>
      <w:pPr>
        <w:spacing w:after="120" w:line="269" w:lineRule="auto"/>
      </w:pPr>
      <w:r>
        <w:rPr>
          <w:rFonts w:ascii="Arial" w:hAnsi="Arial" w:eastAsia="Arial"/>
          <w:b/>
          <w:sz w:val="21"/>
        </w:rPr>
        <w:t>Độ phức tạp:</w:t>
      </w:r>
      <w:r>
        <w:rPr>
          <w:rFonts w:ascii="Arial" w:hAnsi="Arial" w:eastAsia="Arial"/>
          <w:i w:val="0"/>
          <w:sz w:val="21"/>
        </w:rPr>
        <w:t xml:space="preserve"> O(1) cho điều phối.</w:t>
      </w:r>
    </w:p>
    <w:p>
      <w:pPr>
        <w:pStyle w:val="Heading1"/>
        <w:keepNext/>
      </w:pPr>
      <w:r>
        <w:t>11. Báo cáo console - modules/results.py</w:t>
      </w:r>
    </w:p>
    <w:p>
      <w:pPr>
        <w:spacing w:after="80" w:line="269" w:lineRule="auto"/>
        <w:ind w:firstLine="340"/>
      </w:pPr>
      <w:r>
        <w:rPr>
          <w:rFonts w:ascii="Arial" w:hAnsi="Arial" w:eastAsia="Arial"/>
          <w:i w:val="0"/>
          <w:sz w:val="21"/>
        </w:rPr>
        <w:t>Mô-đun này là lớp giao diện console cho lịch sử thi.</w:t>
      </w:r>
    </w:p>
    <w:p>
      <w:pPr>
        <w:pStyle w:val="Heading3"/>
        <w:keepNext/>
      </w:pPr>
      <w:r>
        <w:t>1. display_result(result, 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modules/results.py, dòng 5–35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In một ExamResult theo bố cục báo cáo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result, index tùy chọn.</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In stdout.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format_seconds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show_results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tiêu đề từ exam_id; nếu có index thì thêm thứ tự kết quả.</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In thông tin thí sinh, thời điểm, chủ đề.</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In đúng/sai/bỏ qua, tổng câu và điểm.</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Định dạng hai mốc thời gian qua format_seconds().</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In trạng thái nộp.</w:t>
      </w:r>
    </w:p>
    <w:p>
      <w:pPr>
        <w:spacing w:after="120" w:line="269" w:lineRule="auto"/>
      </w:pPr>
      <w:r>
        <w:rPr>
          <w:rFonts w:ascii="Arial" w:hAnsi="Arial" w:eastAsia="Arial"/>
          <w:b/>
          <w:sz w:val="21"/>
        </w:rPr>
        <w:t>Độ phức tạp:</w:t>
      </w:r>
      <w:r>
        <w:rPr>
          <w:rFonts w:ascii="Arial" w:hAnsi="Arial" w:eastAsia="Arial"/>
          <w:i w:val="0"/>
          <w:sz w:val="21"/>
        </w:rPr>
        <w:t xml:space="preserve"> O(1) theo số trường.</w:t>
      </w:r>
    </w:p>
    <w:p>
      <w:pPr>
        <w:pStyle w:val="Heading3"/>
        <w:keepNext/>
      </w:pPr>
      <w:r>
        <w:t>2. show_results(results)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modules/results.py, dòng 37–54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Hiển thị một tập kết quả; mặc định tải toàn bộ file.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results tùy chọn.</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đọc file và in.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display_result, load_results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results_menu, search_results</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results=None, gọi load_results().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rỗng thì báo.</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Duyệt từng kết quả, gọi display_result với index.</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In tổng số lần thi.</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Thiết kế tham số tùy chọn cho phép search_results tái sử dụng hàm để in tập con.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3. search_results()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modules/results.py, dòng 56–85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Tìm các lần thi theo mã hoặc tên không phân biệt hoa thường.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keyword từ input.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file và in kết quả khớp.</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contains_text, load_results, matched_results.append, show_results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results_menu</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Tải lịch sử; rỗng thì dừng.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Nhập keyword.</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matched_results.</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Với mỗi kết quả, gọi contains_text cho candidate_id và candidate_name.</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Nếu một trong hai đúng, append.</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Không khớp thì báo; có khớp thì show_results(matched_results).</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Keyword rỗng khớp mọi bản ghi do contains_text().</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O(n·L·K).</w:t>
      </w:r>
    </w:p>
    <w:p>
      <w:pPr>
        <w:pStyle w:val="Heading3"/>
        <w:keepNext/>
      </w:pPr>
      <w:r>
        <w:t>4. clear_results()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modules/results.py, dòng 87–97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Xóa lịch sử console sau xác nhận.</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truncate results.txt.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clear_results_file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results_menu</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Đọc xác nhận và quy về True nếu đúng Y.</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không xác nhận, báo hủy.</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Gọi clear_results_file().</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Thông báo hoàn tất.</w:t>
      </w: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5. results_menu()</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modules/results.py, dòng 99–122</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Menu lặp quản lý báo cáo console.</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 return khi 0.</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Điều phối đến ba chức năng.</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clear_results, search_results, show_results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main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In menu.</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1 show_results().</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2 search_results().</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3 clear_results().</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0 return.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Giá trị khác báo lỗi.</w:t>
      </w:r>
    </w:p>
    <w:p>
      <w:pPr>
        <w:spacing w:after="120" w:line="269" w:lineRule="auto"/>
      </w:pPr>
      <w:r>
        <w:rPr>
          <w:rFonts w:ascii="Arial" w:hAnsi="Arial" w:eastAsia="Arial"/>
          <w:b/>
          <w:sz w:val="21"/>
        </w:rPr>
        <w:t>Độ phức tạp:</w:t>
      </w:r>
      <w:r>
        <w:rPr>
          <w:rFonts w:ascii="Arial" w:hAnsi="Arial" w:eastAsia="Arial"/>
          <w:i w:val="0"/>
          <w:sz w:val="21"/>
        </w:rPr>
        <w:t xml:space="preserve"> O(1) cho điều phối.</w:t>
      </w:r>
    </w:p>
    <w:p>
      <w:pPr>
        <w:pStyle w:val="Heading1"/>
        <w:keepNext/>
      </w:pPr>
      <w:r>
        <w:t>12. Điểm vào console - main.py</w:t>
      </w:r>
    </w:p>
    <w:p>
      <w:pPr>
        <w:spacing w:after="80" w:line="269" w:lineRule="auto"/>
        <w:ind w:firstLine="340"/>
      </w:pPr>
      <w:r>
        <w:rPr>
          <w:rFonts w:ascii="Arial" w:hAnsi="Arial" w:eastAsia="Arial"/>
          <w:i w:val="0"/>
          <w:sz w:val="21"/>
        </w:rPr>
        <w:t>main.py cố ý mỏng: chỉ tạo file và điều phối chức năng.</w:t>
      </w:r>
    </w:p>
    <w:p>
      <w:pPr>
        <w:pStyle w:val="Heading3"/>
        <w:keepNext/>
      </w:pPr>
      <w:r>
        <w:t>1. main()</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main.py, dòng 6–30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Điểm điều phối của phiên bản console. Hàm không trực tiếp xử lý nghiệp vụ câu hỏi hay bài thi mà chỉ chuẩn bị dữ liệu, hiển thị menu và chuyển quyền điều khiển đến mô-đun phù hợp.</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tham số; dữ liệu lựa chọn nhận từ bàn phím qua input().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dữ liệu. Kết thúc bằng return khi người dùng chọn 0.</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Bảo đảm hai file dữ liệu tồn tại; in menu; gọi các menu con; đọc dữ liệu từ bàn phím.</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ensure_data_files, question_bank_menu, results_menu, start_exam</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Gọi ensure_data_files() ngay khi bắt đầu để tạo thư mục DATA và hai file văn bản nếu còn thiếu.</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Đi vào vòng lặp vô hạn để menu chính luôn xuất hiện sau khi một chức năng con kết thúc.</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In bốn lựa chọn 1, 2, 3 và 0.</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Đọc chuỗi lựa chọn, loại khoảng trắng đầu cuối.</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Điều phối: 1 → question_bank_menu(), 2 → start_exam(), 3 → results_menu().</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Nếu chọn 0, in thông báo và return để thoát vòng lặp lẫn hàm.</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Mọi giá trị khác chỉ sinh thông báo lỗi rồi quay lại đầu vòng lặp.</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Khối if __name__ == "__main__" gọi main() và bắt KeyboardInterrupt để dừng bằng Ctrl+C mà không hiện traceback.</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Mỗi vòng menu O(1), chưa tính thời gian của chức năng được gọi.</w:t>
      </w:r>
    </w:p>
    <w:p>
      <w:pPr>
        <w:pStyle w:val="Heading1"/>
        <w:keepNext/>
      </w:pPr>
      <w:r>
        <w:t>13. Giao diện Tkinter - app_gui.py</w:t>
      </w:r>
    </w:p>
    <w:p>
      <w:pPr>
        <w:spacing w:after="80" w:line="269" w:lineRule="auto"/>
        <w:ind w:firstLine="340"/>
      </w:pPr>
      <w:r>
        <w:rPr>
          <w:rFonts w:ascii="Arial" w:hAnsi="Arial" w:eastAsia="Arial"/>
          <w:i w:val="0"/>
          <w:sz w:val="21"/>
        </w:rPr>
        <w:t>QuizApplication vừa là cửa sổ Tkinter vừa là bộ điều phối trạng thái GUI. Các hàm nghiệp vụ cốt lõi vẫn được tái sử dụng từ modules.</w:t>
      </w:r>
    </w:p>
    <w:p>
      <w:pPr>
        <w:pStyle w:val="Heading3"/>
        <w:keepNext/>
      </w:pPr>
      <w:r>
        <w:t>1. QuizApplication.__init__(self)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30–67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Khởi tạo cửa sổ gốc Tkinter và toàn bộ trạng thái lâu dài của ứng dụng GUI.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Tạo cửa sổ, style, biến trạng thái, binding phím và màn hình đầu.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__init__, ensure_data_files, self.configure_styles, self.show_home_screen</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Gọi constructor tk.Tk.</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Bảo đảm file dữ liệu tồn tại.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Đặt tiêu đề, kích thước, kích thước tối thiểu và callback đóng cửa sổ.</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Khởi tạo ttk.Style và cấu hình kiểu.</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các cờ timer/exam và các LinkedList dùng trong phiên.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Khởi tạo thông tin thí sinh, thời gian, kết quả cuối.</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Đặt tham chiếu bảng/ô chi tiết về None.</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Bind mọi phím tới handle_exam_key().</w:t>
      </w:r>
    </w:p>
    <w:p>
      <w:pPr>
        <w:spacing w:after="40" w:line="259" w:lineRule="auto"/>
        <w:ind w:left="369" w:hanging="283"/>
      </w:pPr>
      <w:r>
        <w:rPr>
          <w:rFonts w:ascii="Arial" w:hAnsi="Arial" w:eastAsia="Arial"/>
          <w:b/>
          <w:color w:val="1F4E79"/>
          <w:sz w:val="21"/>
        </w:rPr>
        <w:t xml:space="preserve">9. </w:t>
      </w:r>
      <w:r>
        <w:rPr>
          <w:rFonts w:ascii="Arial" w:hAnsi="Arial" w:eastAsia="Arial"/>
          <w:sz w:val="21"/>
        </w:rPr>
        <w:t>Mở màn hình chính.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Các thuộc tính self.* là “bộ nhớ phiên” liên kết nhiều màn hình.</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2. QuizApplication.configure_styles(self)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69–83</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Cấu hình giao diện chung cho ttk widget.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theme và định nghĩa các style.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Thử dùng theme clam; nếu TclError thì giữ theme hiện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Định nghĩa font cho tiêu đề, heading, body, button, radiobutton và Treeview.</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Đặt chiều cao dòng bảng.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Chỉ ảnh hưởng trình bày, không ảnh hưởng dữ liệu.</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3. QuizApplication.handle_close(self)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85–98</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Xử lý nút đóng cửa sổ an toàn khi đang thi.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hiện hộp xác nhận, hủy timer và destroy cửa sổ.</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self.cancel_timer</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exam_active và chưa submitted, hỏi người dùng có chấp nhận mất kết quả không.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trả lời No, dừng và giữ ứng dụng.</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cho phép, cancel_timer().</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destroy() cửa sổ.</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Đóng giữa bài cố ý không lưu kết quả.</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4. QuizApplication.cancel_timer(self)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100–107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Hủy callback after đang chờ của bộ đếm giờ.</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gọi after_cancel và đặt timer_job=None.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QuizApplication.clear_screen, QuizApplication.handle_close, QuizApplication.submit_exam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timer_job không None, thử after_cancel.</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Bỏ qua TclError nếu callback đã mất hoặc widget bị hủy.</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Luôn đặt timer_job=None.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Ngăn nhiều timer chạy song song khi chuyển màn hình.</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5. QuizApplication.clear_screen(self)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109–115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Dọn toàn bộ widget hiện có trước khi dựng màn hình mới.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Hủy timer, destroy các widget con và xóa current_screen.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self.cancel_timer</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QuizApplication.create_page, QuizApplication.show_exam_screen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cancel_timer().</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winfo_children().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destroy từng widget.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Đặt current_screen=None.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Việc hủy timer là lý do chuyển màn hình không để callback cũ tiếp tục.</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O(w), w số widget cấp cao nhất.</w:t>
      </w:r>
    </w:p>
    <w:p>
      <w:pPr>
        <w:pStyle w:val="Heading3"/>
        <w:keepNext/>
      </w:pPr>
      <w:r>
        <w:t>6. QuizApplication.create_page(self, title, subtitle)</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117–131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Tạo khung trang chuẩn có tiêu đề và phụ đề.</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title, subtitle tùy chọn.</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ttk.Frame page.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Xóa màn hình cũ và cập nhật current_screen.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self.clear_screen</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QuizApplication.show_exam_result_screen, QuizApplication.show_exam_review_screen, QuizApplication.show_exam_setup_screen, QuizApplication.show_home_screen, QuizApplication.show_question_bank_screen, QuizApplication.show_results_screen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clear_screen().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Tạo Frame có padding và pack full.</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nhãn title.</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có subtitle thì tạo nhãn mô tả; nếu không thì chèn khoảng trống.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Lưu page vào current_screen và trả về.</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Được tái sử dụng bởi hầu hết màn hình ngoài màn hình làm bài.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7. QuizApplication.show_home_screen(self)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133–167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Dựng menu chính GUI và hiển thị thống kê hiện tại.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questions/results; thay màn hình; đặt exam_active=False.</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load_questions, load_results, self.create_page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QuizApplication.__init__</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Đặt trạng thái không thi.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create_page().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load_questions và load_results để đếm.</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Hiển thị hai số liệu ngân hàng/lịch sử.</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bốn nút callback tới quản lý câu hỏi, cấu hình thi, báo cáo và thoát.</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Mỗi lần quay về trang chủ đều đọc lại file nên số liệu mới.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do tải hai file.</w:t>
      </w:r>
    </w:p>
    <w:p>
      <w:pPr>
        <w:pStyle w:val="Heading3"/>
        <w:keepNext/>
      </w:pPr>
      <w:r>
        <w:t>8. QuizApplication.show_question_bank_screen(self)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169–247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Dựng màn hình bảng câu hỏi, thanh công cụ và vùng chi tiết.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Tạo widget, lưu tham chiếu question_table/question_detail.</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self.create_page, self.refresh_question_table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page và toolbar.</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Gắn nút thêm, xóa, làm mới và quay lại.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Panedwindow chia bảng và chi tiết.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Cấu hình Treeview với 5 cột và scrollbar.</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Bind TreeviewSelect tới show_question_detail().</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Tạo Text chỉ đọc cho chi tiết.</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Gọi refresh_question_table().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Callback được Tkinter gọi gián tiếp nên không xuất hiện như lời gọi Python thông thường.</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khi làm mới dữ liệu.</w:t>
      </w:r>
    </w:p>
    <w:p>
      <w:pPr>
        <w:pStyle w:val="Heading3"/>
        <w:keepNext/>
      </w:pPr>
      <w:r>
        <w:t>9. QuizApplication.refresh_question_table(self)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249–275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Đồng bộ Treeview câu hỏi với questions.txt.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Xóa/điền lại bảng và nội dung chi tiết.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load_questions, self.set_question_detail_text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QuizApplication.delete_selected_question, QuizApplication.open_add_question_dialog, QuizApplication.open_add_question_dialog.save_new_question, QuizApplication.show_question_bank_screen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widget còn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Xóa mọi item cũ.</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Tải câu hỏi.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Đổi mã độ khó sang nhãn tiếng Việt.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Insert từng dòng với ID, chủ đề, độ khó, nội dung, đáp án.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Đặt vùng chi tiết thành tổng số câu.</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Treeview iid không dùng ID ở đây; khi chọn, hàm đọc values.</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10. QuizApplication.set_question_detail_text(self, content)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277–284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Ghi nội dung vào Text chi tiết đang ở trạng thái disabled.</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content.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Tạm bật Text, thay nội dung, khóa lại.</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QuizApplication.refresh_question_table, QuizApplication.show_question_detail</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widget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state=normal.</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Xóa toàn bộ.</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Insert content.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state=disabled.</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Mẫu bật–ghi–khóa tránh người dùng sửa trực tiếp.</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O(len(content)).</w:t>
      </w:r>
    </w:p>
    <w:p>
      <w:pPr>
        <w:pStyle w:val="Heading3"/>
        <w:keepNext/>
      </w:pPr>
      <w:r>
        <w:t>11. QuizApplication.show_question_detail(self, _event)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286–319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Hiển thị đầy đủ câu hỏi khi người dùng chọn một dòng.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_event tùy chọn.</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file và cập nhật Text.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load_questions, self.set_question_detail_text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Lấy selection; rỗng thì dừng.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Đọc values và ép ID.</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Tải lại questions.txt.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Duyệt tìm Question có ID trùng.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chuỗi gồm metadata, nội dung, A–D, đáp án đúng.</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Gọi set_question_detail_text().</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Tải lại file giúp chi tiết phản ánh dữ liệu mới nhất, nhưng làm thêm I/O mỗi lần chọn.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12. QuizApplication.open_add_question_dialog(self)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321–468</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Mở hộp thoại modal để nhập câu hỏi mới.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Tạo Toplevel, các input và callback save_new_question.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Question, answer_box.get, content_text.get, difficulty_box.get, entry.get, load_questions, next_question_id, normalize_spaces, option_entries.append, option_values.append, questions.append, save_questions, self.refresh_question_table, subject_entry.get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Toplevel, đặt kích thước, transient và grab_set để thành modal.</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Tạo trường chủ đề, độ khó, Text nội dung.</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Sinh bốn Entry A–D bằng vòng lặp và lưu vào LinkedList.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Tạo Combobox đáp án đúng.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Định nghĩa callback lồng save_new_question().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Gắn nút Lưu và Hủy.</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Đặt focus vào chủ đề.</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Hàm lồng giữ trực tiếp tham chiếu tới các widget nhập.</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 để dựng giao diện.</w:t>
      </w:r>
    </w:p>
    <w:p>
      <w:pPr>
        <w:pStyle w:val="Heading3"/>
        <w:keepNext/>
      </w:pPr>
      <w:r>
        <w:t>13. QuizApplication.open_add_question_dialog.save_new_question()</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412–461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Callback lồng thực hiện kiểm tra và lưu câu hỏi từ hộp thoại.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Không có tham số trực tiếp; dùng closure.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ghi đè questions.txt, đóng dialog và làm mới bảng.</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Question, answer_box.get, content_text.get, difficulty_box.get, entry.get, load_questions, next_question_id, normalize_spaces, option_values.append, questions.append, save_questions, self.refresh_question_table, subject_entry.get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Chuẩn hóa subject và lấy content.</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thiếu chủ đề/nội dung thì showerror.</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Duyệt bốn Entry, chuẩn hóa và bắt buộc không rỗng.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Chuyển “Dễ/Khó” thành DE/KHO.</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Tải ngân hàng và tính ID mới.</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Tạo Question từ giá trị form.</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Append và save_questions().</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Làm mới bảng, đóng dialog và báo thành công.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Kiểm tra đầu vào chặt hơn add_question() của console.</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 do đọc/ghi toàn bộ ngân hàng.</w:t>
      </w:r>
    </w:p>
    <w:p>
      <w:pPr>
        <w:pStyle w:val="Heading3"/>
        <w:keepNext/>
      </w:pPr>
      <w:r>
        <w:t>14. QuizApplication.delete_selected_question(self)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470–521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Xóa dòng câu hỏi đang chọn trong GUI.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sửa file và bảng.</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load_questions, questions.remove_at, save_questions, self.refresh_question_table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Yêu cầu phải có selection.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Đọc ID từ values và bắt lỗi chuyển kiểu.</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Hỏi xác nhận.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Tải ngân hàng.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Duyệt để tìm found_index.</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Nếu không thấy, báo dữ liệu đã thay đổi và refresh.</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Nếu thấy, remove_at(), save_questions(), refresh và báo thành công.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Giải quyết trường hợp bảng hiển thị cũ nhưng file đã bị thay đổi bên ngoài.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O(n·m).</w:t>
      </w:r>
    </w:p>
    <w:p>
      <w:pPr>
        <w:pStyle w:val="Heading3"/>
        <w:keepNext/>
      </w:pPr>
      <w:r>
        <w:t>15. QuizApplication.show_exam_setup_screen(self)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523–658</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Dựng form cấu hình kỳ thi GUI.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ngân hàng, tạo widget và lưu nhiều tham chiếu Entry/Combobox/BooleanVar.</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get_unique_subjects, load_questions, self.create_page, self.subject_choices.append, self.update_eligible_question_count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ngân hàng rỗng, cảnh báo và không đổi màn hình.</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Tạo page và form.</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Entry mã, họ tên.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Lấy chủ đề duy nhất; với mỗi chủ đề tạo BooleanVar mặc định True và Checkbutton.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Combobox độ khó.</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Tạo Entry số câu mặc định 10 và thời gian mặc định 15.</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Tạo nhãn số câu phù hợp và hai nút bắt đầu/quay lại.</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Bind thay đổi chủ đề/độ khó tới update_eligible_question_count().</w:t>
      </w:r>
    </w:p>
    <w:p>
      <w:pPr>
        <w:spacing w:after="40" w:line="259" w:lineRule="auto"/>
        <w:ind w:left="369" w:hanging="283"/>
      </w:pPr>
      <w:r>
        <w:rPr>
          <w:rFonts w:ascii="Arial" w:hAnsi="Arial" w:eastAsia="Arial"/>
          <w:b/>
          <w:color w:val="1F4E79"/>
          <w:sz w:val="21"/>
        </w:rPr>
        <w:t xml:space="preserve">9. </w:t>
      </w:r>
      <w:r>
        <w:rPr>
          <w:rFonts w:ascii="Arial" w:hAnsi="Arial" w:eastAsia="Arial"/>
          <w:sz w:val="21"/>
        </w:rPr>
        <w:t>Cập nhật số câu và focus mã thí sinh.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subject_choices lưu tuple (subject, BooleanVar) trong LinkedList.</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O(n²) ở get_unique_subjects.</w:t>
      </w:r>
    </w:p>
    <w:p>
      <w:pPr>
        <w:pStyle w:val="Heading3"/>
        <w:keepNext/>
      </w:pPr>
      <w:r>
        <w:t>16. QuizApplication.get_selected_subjects_from_setup(self)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660–669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Đọc các checkbox chủ đề đang được chọn.</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LinkedList tên chủ đề.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widget.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selected_subjects.append, variable.get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QuizApplication.begin_exam_from_setup, QuizApplication.update_eligible_question_count</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danh sách rỗng.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Duyệt tuple subject, variable.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variable.get() True thì append subject.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Trả danh sách.</w:t>
      </w:r>
    </w:p>
    <w:p>
      <w:pPr>
        <w:spacing w:after="120" w:line="269" w:lineRule="auto"/>
      </w:pPr>
      <w:r>
        <w:rPr>
          <w:rFonts w:ascii="Arial" w:hAnsi="Arial" w:eastAsia="Arial"/>
          <w:b/>
          <w:sz w:val="21"/>
        </w:rPr>
        <w:t>Độ phức tạp:</w:t>
      </w:r>
      <w:r>
        <w:rPr>
          <w:rFonts w:ascii="Arial" w:hAnsi="Arial" w:eastAsia="Arial"/>
          <w:i w:val="0"/>
          <w:sz w:val="21"/>
        </w:rPr>
        <w:t xml:space="preserve"> O(s).</w:t>
      </w:r>
    </w:p>
    <w:p>
      <w:pPr>
        <w:pStyle w:val="Heading3"/>
        <w:keepNext/>
      </w:pPr>
      <w:r>
        <w:t>17. QuizApplication.get_selected_difficulty_code(self)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671–680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Ánh xạ nhãn độ khó GUI sang mã nghiệp vụ.</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DE, KHO hoặc ALL.</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dữ liệu.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self.difficulty_box.get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QuizApplication.begin_exam_from_setup, QuizApplication.update_eligible_question_count</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Đọc Combobox.</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“Chỉ câu Dễ” → DE.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“Chỉ câu Khó” → KHO.</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Còn lại → DIFFICULTY_ALL.</w:t>
      </w: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18. QuizApplication.update_eligible_question_count(self)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682–699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Tính động số câu phù hợp với checkbox và độ khó hiện tại.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file và cập nhật eligible_count_label.</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collect_eligible_questions, load_questions, self.get_selected_difficulty_code, self.get_selected_subjects_from_setup</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QuizApplication.show_exam_setup_screen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thuộc tính label đã được tạo.</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Lấy chủ đề chọn.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Nếu rỗng, hiển thị thông báo.</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load_questions().</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Gọi collect_eligible_questions với mã độ khó.</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Hiển thị len(eligible).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Được gọi mỗi lần tick checkbox hoặc đổi Combobox.</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O(n·s).</w:t>
      </w:r>
    </w:p>
    <w:p>
      <w:pPr>
        <w:pStyle w:val="Heading3"/>
        <w:keepNext/>
      </w:pPr>
      <w:r>
        <w:t>19. QuizApplication.begin_exam_from_setup(self)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701–796</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Xác thực form, sinh đề, thiết lập trạng thái phiên và chuyển sang màn hình thi.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Gán toàn bộ trạng thái kỳ thi và bắt đầu đồng hồ.</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collect_eligible_questions, generate_exam, load_questions, normalize_spaces, self.candidate_id_entry.get, self.candidate_name_entry.get, self.get_selected_difficulty_code, self.get_selected_subjects_from_setup, self.question_count_entry.get, self.show_exam_screen, self.time_entry.get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Chuẩn hóa mã và tên; bắt buộc không rỗng.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Bắt buộc chọn ít nhất một chủ đề.</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Ép số câu và phút thành int, bắt ValueError.</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Kiểm tra số câu ≥1 và thời gian 1–180.</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Lọc câu phù hợp.</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Bắt buộc có dữ liệu và số yêu cầu không vượt số hiện có.</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Hỏi xác nhận sẵn sàng.</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Lưu thông tin thí sinh/chủ đề/giới hạn vào self.</w:t>
      </w:r>
    </w:p>
    <w:p>
      <w:pPr>
        <w:spacing w:after="40" w:line="259" w:lineRule="auto"/>
        <w:ind w:left="369" w:hanging="283"/>
      </w:pPr>
      <w:r>
        <w:rPr>
          <w:rFonts w:ascii="Arial" w:hAnsi="Arial" w:eastAsia="Arial"/>
          <w:b/>
          <w:color w:val="1F4E79"/>
          <w:sz w:val="21"/>
        </w:rPr>
        <w:t xml:space="preserve">9. </w:t>
      </w:r>
      <w:r>
        <w:rPr>
          <w:rFonts w:ascii="Arial" w:hAnsi="Arial" w:eastAsia="Arial"/>
          <w:sz w:val="21"/>
        </w:rPr>
        <w:t>generate_exam().</w:t>
      </w:r>
    </w:p>
    <w:p>
      <w:pPr>
        <w:spacing w:after="40" w:line="259" w:lineRule="auto"/>
        <w:ind w:left="369" w:hanging="283"/>
      </w:pPr>
      <w:r>
        <w:rPr>
          <w:rFonts w:ascii="Arial" w:hAnsi="Arial" w:eastAsia="Arial"/>
          <w:b/>
          <w:color w:val="1F4E79"/>
          <w:sz w:val="21"/>
        </w:rPr>
        <w:t xml:space="preserve">10. </w:t>
      </w:r>
      <w:r>
        <w:rPr>
          <w:rFonts w:ascii="Arial" w:hAnsi="Arial" w:eastAsia="Arial"/>
          <w:sz w:val="21"/>
        </w:rPr>
        <w:t>Reset current index, submitted; đặt active=True.</w:t>
      </w:r>
    </w:p>
    <w:p>
      <w:pPr>
        <w:spacing w:after="40" w:line="259" w:lineRule="auto"/>
        <w:ind w:left="369" w:hanging="283"/>
      </w:pPr>
      <w:r>
        <w:rPr>
          <w:rFonts w:ascii="Arial" w:hAnsi="Arial" w:eastAsia="Arial"/>
          <w:b/>
          <w:color w:val="1F4E79"/>
          <w:sz w:val="21"/>
        </w:rPr>
        <w:t xml:space="preserve">11. </w:t>
      </w:r>
      <w:r>
        <w:rPr>
          <w:rFonts w:ascii="Arial" w:hAnsi="Arial" w:eastAsia="Arial"/>
          <w:sz w:val="21"/>
        </w:rPr>
        <w:t>Ghi exam_started_at và deadline bằng monotonic.</w:t>
      </w:r>
    </w:p>
    <w:p>
      <w:pPr>
        <w:spacing w:after="40" w:line="259" w:lineRule="auto"/>
        <w:ind w:left="369" w:hanging="283"/>
      </w:pPr>
      <w:r>
        <w:rPr>
          <w:rFonts w:ascii="Arial" w:hAnsi="Arial" w:eastAsia="Arial"/>
          <w:b/>
          <w:color w:val="1F4E79"/>
          <w:sz w:val="21"/>
        </w:rPr>
        <w:t xml:space="preserve">12. </w:t>
      </w:r>
      <w:r>
        <w:rPr>
          <w:rFonts w:ascii="Arial" w:hAnsi="Arial" w:eastAsia="Arial"/>
          <w:sz w:val="21"/>
        </w:rPr>
        <w:t>Gọi show_exam_screen().</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Khác console: GUI không tự giảm số câu mà yêu cầu người dùng nhập lại.</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O(n²) ở sinh đề.</w:t>
      </w:r>
    </w:p>
    <w:p>
      <w:pPr>
        <w:pStyle w:val="Heading3"/>
        <w:keepNext/>
      </w:pPr>
      <w:r>
        <w:t>20. QuizApplication.show_exam_screen(self)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798–949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Dựng toàn bộ giao diện làm bài và khởi động cập nhật câu/đồng hồ.</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Xóa màn hình, tạo widget, question_buttons/option_buttons, gọi timer.</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self.clear_screen, self.go_to_question, self.load_current_question, self.option_buttons.append, self.question_buttons.append, self.submit_exam, self.update_timer</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QuizApplication.begin_exam_from_setup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clear_screen() rồi đặt exam_active=True.</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Tạo header thông tin thí sinh và timer label.</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Panedwindow: trái là lưới nút câu có scroll, phải là nội dung.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Sinh một tk.Button cho mỗi câu; lambda giữ selected_index bằng default argument để tránh lỗi late binding.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nhãn tiến độ, chủ đề, nội dung.</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Tạo StringVar và bốn Radiobutton A–D.</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Tạo nút trước/bỏ qua/tiếp/nộp cùng hướng dẫn phím tắt.</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load_current_question().</w:t>
      </w:r>
    </w:p>
    <w:p>
      <w:pPr>
        <w:spacing w:after="40" w:line="259" w:lineRule="auto"/>
        <w:ind w:left="369" w:hanging="283"/>
      </w:pPr>
      <w:r>
        <w:rPr>
          <w:rFonts w:ascii="Arial" w:hAnsi="Arial" w:eastAsia="Arial"/>
          <w:b/>
          <w:color w:val="1F4E79"/>
          <w:sz w:val="21"/>
        </w:rPr>
        <w:t xml:space="preserve">9. </w:t>
      </w:r>
      <w:r>
        <w:rPr>
          <w:rFonts w:ascii="Arial" w:hAnsi="Arial" w:eastAsia="Arial"/>
          <w:sz w:val="21"/>
        </w:rPr>
        <w:t>update_timer() để bắt đầu vòng after.</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Nút điều hướng dùng tk.Button thay vì ttk để có thể đổi bg/fg trực tiếp.</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để dựng n nút câu.</w:t>
      </w:r>
    </w:p>
    <w:p>
      <w:pPr>
        <w:pStyle w:val="Heading3"/>
        <w:keepNext/>
      </w:pPr>
      <w:r>
        <w:t>21. QuizApplication.load_current_question(self)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951–989</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Đổ dữ liệu của câu hiện tại vào các widget.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Cập nhật nhãn, radiobutton, trạng thái và màu nút.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option_texts.append, self.update_question_button_styles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QuizApplication.go_to_question, QuizApplication.next_question, QuizApplication.previous_question, QuizApplication.show_exam_screen, QuizApplication.skip_current_question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Lấy Question theo current_question_index.</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Đổi mã độ khó sang nhãn.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Cập nhật tiến độ, chủ đề và nội dung.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Tạo danh sách bốn option text.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Duyệt bốn radiobutton, gắn nhãn A–D.</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Đặt answer_variable theo user_answer đã lưu.</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Hiển thị trạng thái đã trả lời/bỏ qua/chưa trả lời.</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update_question_button_styles().</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Nhờ lưu user_answer trong Question, chuyển qua lại câu không mất lựa chọn.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vì cập nhật màu toàn bộ nút câu; phần nội dung riêng O(1).</w:t>
      </w:r>
    </w:p>
    <w:p>
      <w:pPr>
        <w:pStyle w:val="Heading3"/>
        <w:keepNext/>
      </w:pPr>
      <w:r>
        <w:t>22. QuizApplication.record_selected_answer(self)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991–1005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Lưu lựa chọn radiobutton/phím vào câu hiện tại.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Sửa Question hiện tại và giao diện.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self.answer_variable.get, self.update_question_button_styles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QuizApplication.handle_exam_key</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không active thì dừng.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Đọc answer_variable.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Rỗng thì dừng.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Gán user_answer.</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Đặt is_answered=True, is_skipped=False.</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Cập nhật nhãn trạng thái.</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Cập nhật màu nút câu.</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tự chuyển sang câu tiếp, khác bản console.</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do tô lại mọi nút.</w:t>
      </w:r>
    </w:p>
    <w:p>
      <w:pPr>
        <w:pStyle w:val="Heading3"/>
        <w:keepNext/>
      </w:pPr>
      <w:r>
        <w:t>23. QuizApplication.update_question_button_styles(self)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1007–1030</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Mã hóa trạng thái câu bằng màu ở bảng điều hướng.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Cấu hình màu các tk.Button.</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QuizApplication.load_current_question, QuizApplication.record_selected_answer, QuizApplication.skip_current_question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Duyệt từng tuple index, button.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Câu hiện tại: xanh dương/chữ trắng.</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Đã trả lời: xanh lá.</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Bỏ qua: cam.</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Chưa làm: xám.</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Đặt cả màu thường và active.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Ưu tiên “câu hiện tại” cao hơn answered/skipped.</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24. QuizApplication.go_to_question(self, index)</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1032–1037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Chuyển trực tiếp tới câu được bấm.</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index.</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current_question_index và cập nhật màn hình.</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self.load_current_question</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QuizApplication.show_exam_screen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phạm vi.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Gán index.</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load_current_question().</w:t>
      </w:r>
    </w:p>
    <w:p>
      <w:pPr>
        <w:spacing w:after="120" w:line="269" w:lineRule="auto"/>
      </w:pPr>
      <w:r>
        <w:rPr>
          <w:rFonts w:ascii="Arial" w:hAnsi="Arial" w:eastAsia="Arial"/>
          <w:b/>
          <w:sz w:val="21"/>
        </w:rPr>
        <w:t>Độ phức tạp:</w:t>
      </w:r>
      <w:r>
        <w:rPr>
          <w:rFonts w:ascii="Arial" w:hAnsi="Arial" w:eastAsia="Arial"/>
          <w:i w:val="0"/>
          <w:sz w:val="21"/>
        </w:rPr>
        <w:t xml:space="preserve"> O(n) do cập nhật màu.</w:t>
      </w:r>
    </w:p>
    <w:p>
      <w:pPr>
        <w:pStyle w:val="Heading3"/>
        <w:keepNext/>
      </w:pPr>
      <w:r>
        <w:t>25. QuizApplication.previous_question(self)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1039–1044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Di chuyển về câu trước.</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index hoặc hiện thông báo.</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self.load_current_question</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QuizApplication.handle_exam_key</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index&gt;0, giảm 1 và load.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đang ở đầu, showinfo.</w:t>
      </w:r>
    </w:p>
    <w:p>
      <w:pPr>
        <w:spacing w:after="120" w:line="269" w:lineRule="auto"/>
      </w:pPr>
      <w:r>
        <w:rPr>
          <w:rFonts w:ascii="Arial" w:hAnsi="Arial" w:eastAsia="Arial"/>
          <w:b/>
          <w:sz w:val="21"/>
        </w:rPr>
        <w:t>Độ phức tạp:</w:t>
      </w:r>
      <w:r>
        <w:rPr>
          <w:rFonts w:ascii="Arial" w:hAnsi="Arial" w:eastAsia="Arial"/>
          <w:i w:val="0"/>
          <w:sz w:val="21"/>
        </w:rPr>
        <w:t xml:space="preserve"> O(n) do load.</w:t>
      </w:r>
    </w:p>
    <w:p>
      <w:pPr>
        <w:pStyle w:val="Heading3"/>
        <w:keepNext/>
      </w:pPr>
      <w:r>
        <w:t>26. QuizApplication.next_question(self)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1046–1051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Di chuyển tới câu sau.</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index hoặc hiện thông báo.</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self.load_current_question</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QuizApplication.handle_exam_key</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chưa ở cuối, tăng 1 và load.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ở cuối, showinfo.</w:t>
      </w:r>
    </w:p>
    <w:p>
      <w:pPr>
        <w:spacing w:after="120" w:line="269" w:lineRule="auto"/>
      </w:pPr>
      <w:r>
        <w:rPr>
          <w:rFonts w:ascii="Arial" w:hAnsi="Arial" w:eastAsia="Arial"/>
          <w:b/>
          <w:sz w:val="21"/>
        </w:rPr>
        <w:t>Độ phức tạp:</w:t>
      </w:r>
      <w:r>
        <w:rPr>
          <w:rFonts w:ascii="Arial" w:hAnsi="Arial" w:eastAsia="Arial"/>
          <w:i w:val="0"/>
          <w:sz w:val="21"/>
        </w:rPr>
        <w:t xml:space="preserve"> O(n) do load.</w:t>
      </w:r>
    </w:p>
    <w:p>
      <w:pPr>
        <w:pStyle w:val="Heading3"/>
        <w:keepNext/>
      </w:pPr>
      <w:r>
        <w:t>27. QuizApplication.skip_current_question(self)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1053–1064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Đánh dấu câu hiện tại là bỏ qua và thường chuyển sang câu tiếp.</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Sửa trạng thái Question, StringVar và index.</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self.load_current_question, self.update_question_button_styles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QuizApplication.handle_exam_key</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Xóa user_answer.</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Đặt is_answered=False, is_skipped=True.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Xóa lựa chọn radiobutton.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Cập nhật màu.</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Nếu chưa ở cuối, tăng index.</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load_current_question().</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Khi chấm, chỉ user_answer rỗng quyết định bỏ qua; cờ is_skipped phục vụ giao diện.</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28. QuizApplication.update_timer(self)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1066–1083</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Cập nhật đồng hồ GUI định kỳ và tự nộp khi hết giờ.</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Cập nhật timer_label; lên lịch callback hoặc gọi submit_exam.</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self.submit_exam</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QuizApplication.show_exam_screen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không active hoặc đã submitted thì dừng.</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Tính remaining=int(deadline-monotonic).</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Chặn âm về 0.</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Tách phút/giây và hiển thị mm:ss.</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Nếu remaining&lt;=0, submit_exam(True) và dừng.</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Nếu còn giờ, self.after(250, self.update_timer) và lưu ID vào timer_job.</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Chu kỳ 250 ms giúp hiển thị giây chuyển gần đúng mà vẫn nhẹ.</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 mỗi tick.</w:t>
      </w:r>
    </w:p>
    <w:p>
      <w:pPr>
        <w:pStyle w:val="Heading3"/>
        <w:keepNext/>
      </w:pPr>
      <w:r>
        <w:t>29. QuizApplication.submit_exam(self, auto_submit)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1085–1144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Khóa bài thi, chấm, tạo ExamResult, ghi file và mở màn hình tổng kết.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auto_submit=False.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Đổi cờ phiên, hủy timer, ghi results.txt, gán last_result.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ExamResult, append_result, calculate_exam_counts, load_results, next_exam_id, self.cancel_timer, self.show_exam_result_screen, subject_list_to_text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QuizApplication.handle_exam_key, QuizApplication.show_exam_screen, QuizApplication.update_timer</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Bảo vệ chống gọi khi không active hoặc đã nộp.</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nộp chủ động, hỏi xác nhận; hủy thì quay lại.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Đặt submitted=True, active=False và cancel_timer().</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Tính used_seconds từ monotonic, chặn bằng giới hạn.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calculate_exam_counts() và tính điểm hệ 10.</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Chọn chuỗi trạng thái theo auto_submit.</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Tạo ExamResult với ID mới và thời điểm hiện tại.</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append_result().</w:t>
      </w:r>
    </w:p>
    <w:p>
      <w:pPr>
        <w:spacing w:after="40" w:line="259" w:lineRule="auto"/>
        <w:ind w:left="369" w:hanging="283"/>
      </w:pPr>
      <w:r>
        <w:rPr>
          <w:rFonts w:ascii="Arial" w:hAnsi="Arial" w:eastAsia="Arial"/>
          <w:b/>
          <w:color w:val="1F4E79"/>
          <w:sz w:val="21"/>
        </w:rPr>
        <w:t xml:space="preserve">9. </w:t>
      </w:r>
      <w:r>
        <w:rPr>
          <w:rFonts w:ascii="Arial" w:hAnsi="Arial" w:eastAsia="Arial"/>
          <w:sz w:val="21"/>
        </w:rPr>
        <w:t>Lưu self.last_result.</w:t>
      </w:r>
    </w:p>
    <w:p>
      <w:pPr>
        <w:spacing w:after="40" w:line="259" w:lineRule="auto"/>
        <w:ind w:left="369" w:hanging="283"/>
      </w:pPr>
      <w:r>
        <w:rPr>
          <w:rFonts w:ascii="Arial" w:hAnsi="Arial" w:eastAsia="Arial"/>
          <w:b/>
          <w:color w:val="1F4E79"/>
          <w:sz w:val="21"/>
        </w:rPr>
        <w:t xml:space="preserve">10. </w:t>
      </w:r>
      <w:r>
        <w:rPr>
          <w:rFonts w:ascii="Arial" w:hAnsi="Arial" w:eastAsia="Arial"/>
          <w:sz w:val="21"/>
        </w:rPr>
        <w:t>Nếu tự nộp, hiện thông báo hết giờ.</w:t>
      </w:r>
    </w:p>
    <w:p>
      <w:pPr>
        <w:spacing w:after="40" w:line="259" w:lineRule="auto"/>
        <w:ind w:left="369" w:hanging="283"/>
      </w:pPr>
      <w:r>
        <w:rPr>
          <w:rFonts w:ascii="Arial" w:hAnsi="Arial" w:eastAsia="Arial"/>
          <w:b/>
          <w:color w:val="1F4E79"/>
          <w:sz w:val="21"/>
        </w:rPr>
        <w:t xml:space="preserve">11. </w:t>
      </w:r>
      <w:r>
        <w:rPr>
          <w:rFonts w:ascii="Arial" w:hAnsi="Arial" w:eastAsia="Arial"/>
          <w:sz w:val="21"/>
        </w:rPr>
        <w:t>show_exam_result_screen().</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Cờ exam_submitted ngăn double-click hoặc timer và nút nộp cùng ghi hai bản kết quả.</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để chấm + O(r) để tìm ID từ lịch sử.</w:t>
      </w:r>
    </w:p>
    <w:p>
      <w:pPr>
        <w:pStyle w:val="Heading3"/>
        <w:keepNext/>
      </w:pPr>
      <w:r>
        <w:t>30. QuizApplication.handle_exam_key(self, event)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1146–1162</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Bộ định tuyến phím tắt toàn cửa sổ trong lúc thi.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event.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Có thể chọn đáp án, chuyển câu, bỏ qua hoặc nộp.</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self.next_question, self.previous_question, self.record_selected_answer, self.skip_current_question, self.submit_exam</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Nếu không thi/đã nộp thì bỏ qua.</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Lấy event.keysym và upper.</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A–D: set StringVar rồi record_selected_answer().</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LEFT/RIGHT: previous/next.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S: skip_current_question().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Q: submit_exam(False).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Bind ở cửa sổ gốc nên hoạt động ở nhiều widget; chỉ kích hoạt khi exam_active.</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cho các thao tác có cập nhật màu.</w:t>
      </w:r>
    </w:p>
    <w:p>
      <w:pPr>
        <w:pStyle w:val="Heading3"/>
        <w:keepNext/>
      </w:pPr>
      <w:r>
        <w:t>31. QuizApplication.show_exam_result_screen(self)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1164–1211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Hiển thị thẻ tổng kết của self.last_result.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màn hình và tạo các nút điều hướng.</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format_seconds, rows.append, self.create_page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QuizApplication.submit_exam</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Lấy result cuối.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create_page; việc này hủy timer còn sót.</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LabelFrame và danh sách các cặp nhãn–giá trị.</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Duyệt danh sách để tạo hai cột.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nút xem đáp án, lịch sử và menu chính.</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Chỉ hiện dữ liệu tổng hợp; chi tiết từng câu còn trong self.exam_questions.</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w:t>
      </w:r>
    </w:p>
    <w:p>
      <w:pPr>
        <w:pStyle w:val="Heading3"/>
        <w:keepNext/>
      </w:pPr>
      <w:r>
        <w:t>32. QuizApplication.show_exam_review_screen(self)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1213–1321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Hiển thị bảng đối chiếu toàn bộ câu của lần thi vừa xong.</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Tạo bảng và callback lồng xem chi tiết.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self.create_page, show_review_detail</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Tạo page, nút quay lại và Panedwindow.</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Tạo Treeview với số câu, chủ đề, lựa chọn, đáp án, trạng thái.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Duyệt exam_questions để phân loại và insert.</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Tạo Text chi tiết.</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Định nghĩa show_review_detail().</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Bind selection.</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Tự chọn câu đầu nếu có.</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Dữ liệu review chỉ tồn tại trong bộ nhớ phiên; results.txt không lưu nội dung từng câu.</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33. QuizApplication.show_exam_review_screen.show_review_detail(_event)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1289–1314</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Callback lồng hiển thị nội dung câu được chọn trong bảng review.</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_event tùy chọn; dùng closure.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Cập nhật detail_text.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QuizApplication.show_exam_review_screen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Lấy selection.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Ép iid thành selected_index.</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Lấy Question từ self.exam_questions.</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Đổi đáp án rỗng thành “Bỏ qua”.</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chuỗi nội dung, A–D, lựa chọn và đáp án đúng.</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Tạm mở Text, ghi và khóa lại.</w:t>
      </w:r>
    </w:p>
    <w:p>
      <w:pPr>
        <w:spacing w:after="120" w:line="269" w:lineRule="auto"/>
      </w:pPr>
      <w:r>
        <w:rPr>
          <w:rFonts w:ascii="Arial" w:hAnsi="Arial" w:eastAsia="Arial"/>
          <w:b/>
          <w:sz w:val="21"/>
        </w:rPr>
        <w:t>Độ phức tạp:</w:t>
      </w:r>
      <w:r>
        <w:rPr>
          <w:rFonts w:ascii="Arial" w:hAnsi="Arial" w:eastAsia="Arial"/>
          <w:i w:val="0"/>
          <w:sz w:val="21"/>
        </w:rPr>
        <w:t xml:space="preserve"> O(1) theo số câu; O(độ dài nội dung).</w:t>
      </w:r>
    </w:p>
    <w:p>
      <w:pPr>
        <w:pStyle w:val="Heading3"/>
        <w:keepNext/>
      </w:pPr>
      <w:r>
        <w:t>34. QuizApplication.show_results_screen(self)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1323–1438</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Dựng màn hình lịch sử kết quả với tìm kiếm và vùng chi tiết.</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Đặt exam_active=False; tạo bảng và các tham chiếu.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self.create_page, self.refresh_result_table, self.search_result_records</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create_page().</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Tạo ô từ khóa và bind Enter.</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nút tìm, xem tất cả, xóa lịch sử, quay lại.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Tạo Treeview 11 cột và scrollbar.</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Bind chọn dòng tới show_result_detail().</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Tạo Text chi tiết.</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Khởi tạo current_result_records.</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refresh_result_table().</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current_result_records giúp tra cứu đúng trong tập đang lọc.</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 khi tải bảng.</w:t>
      </w:r>
    </w:p>
    <w:p>
      <w:pPr>
        <w:pStyle w:val="Heading3"/>
        <w:keepNext/>
      </w:pPr>
      <w:r>
        <w:t>35. QuizApplication.set_result_detail_text(self, content)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1440–1447</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Ghi nội dung vào vùng chi tiết kết quả chỉ đọc.</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content.</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nội dung Text.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QuizApplication.refresh_result_table, QuizApplication.show_result_detail</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widget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Mở state normal.</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Xóa, insert nội dung.</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Khóa disabled.</w:t>
      </w:r>
    </w:p>
    <w:p>
      <w:pPr>
        <w:spacing w:after="120" w:line="269" w:lineRule="auto"/>
      </w:pPr>
      <w:r>
        <w:rPr>
          <w:rFonts w:ascii="Arial" w:hAnsi="Arial" w:eastAsia="Arial"/>
          <w:b/>
          <w:sz w:val="21"/>
        </w:rPr>
        <w:t>Độ phức tạp:</w:t>
      </w:r>
      <w:r>
        <w:rPr>
          <w:rFonts w:ascii="Arial" w:hAnsi="Arial" w:eastAsia="Arial"/>
          <w:i w:val="0"/>
          <w:sz w:val="21"/>
        </w:rPr>
        <w:t xml:space="preserve"> O(len(content)).</w:t>
      </w:r>
    </w:p>
    <w:p>
      <w:pPr>
        <w:pStyle w:val="Heading3"/>
        <w:keepNext/>
      </w:pPr>
      <w:r>
        <w:t>36. QuizApplication.refresh_result_table(self, records)</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1449–1481</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Điền lại bảng kết quả từ toàn bộ file hoặc một tập lọc.</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records=None.</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Thay Treeview và current_result_records.</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format_seconds, load_results, self.set_result_detail_text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QuizApplication.clear_all_results, QuizApplication.search_result_records, QuizApplication.show_results_screen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Kiểm tra bảng tồn tại.</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records=None, load_results().</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Lưu tập hiện tại.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Xóa item cũ.</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Insert từng ExamResult; iid=str(exam_id).</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Định dạng điểm 2 số và thời gian.</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Cập nhật Text bằng số bản ghi đang hiển thị.</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iid theo exam_id nên yêu cầu ID không trùng.</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37. QuizApplication.search_result_records(self)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1483–1506</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Lọc lịch sử theo mã hoặc tên từ khóa GUI.</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Đọc file, thay bảng, có thể hiện thông báo.</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LinkedList, contains_text, load_results, matched.append, normalize_spaces, self.refresh_result_table, self.result_search_entry.get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QuizApplication.show_results_screen</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Chuẩn hóa keyword.</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Rỗng thì refresh toàn bộ.</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Tạo matched.</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Duyệt load_results().</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contains_text trên ID hoặc tên.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Append bản khớp.</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refresh_result_table(matched).</w:t>
      </w:r>
    </w:p>
    <w:p>
      <w:pPr>
        <w:spacing w:after="40" w:line="259" w:lineRule="auto"/>
        <w:ind w:left="369" w:hanging="283"/>
      </w:pPr>
      <w:r>
        <w:rPr>
          <w:rFonts w:ascii="Arial" w:hAnsi="Arial" w:eastAsia="Arial"/>
          <w:b/>
          <w:color w:val="1F4E79"/>
          <w:sz w:val="21"/>
        </w:rPr>
        <w:t xml:space="preserve">8. </w:t>
      </w:r>
      <w:r>
        <w:rPr>
          <w:rFonts w:ascii="Arial" w:hAnsi="Arial" w:eastAsia="Arial"/>
          <w:sz w:val="21"/>
        </w:rPr>
        <w:t>Nếu rỗng, showinfo.</w:t>
      </w:r>
    </w:p>
    <w:p>
      <w:pPr>
        <w:spacing w:after="120" w:line="269" w:lineRule="auto"/>
      </w:pPr>
      <w:r>
        <w:rPr>
          <w:rFonts w:ascii="Arial" w:hAnsi="Arial" w:eastAsia="Arial"/>
          <w:b/>
          <w:sz w:val="21"/>
        </w:rPr>
        <w:t>Độ phức tạp:</w:t>
      </w:r>
      <w:r>
        <w:rPr>
          <w:rFonts w:ascii="Arial" w:hAnsi="Arial" w:eastAsia="Arial"/>
          <w:i w:val="0"/>
          <w:sz w:val="21"/>
        </w:rPr>
        <w:t xml:space="preserve"> O(n·L·K).</w:t>
      </w:r>
    </w:p>
    <w:p>
      <w:pPr>
        <w:pStyle w:val="Heading3"/>
        <w:keepNext/>
      </w:pPr>
      <w:r>
        <w:t>38. QuizApplication.find_result_by_exam_id(self, exam_id)</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1508–1513</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Tìm ExamResult trong tập đang hiển thị theo exam_id.</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exam_id.</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ExamResult hoặc None.</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Không sửa dữ liệu.</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Không gọi trực tiếp hàm dự án khác hoặc chỉ gọi thư viện/widget.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QuizApplication.show_result_detail</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Duyệt current_result_records.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Khớp ID thì trả object.</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Hết thì None.</w:t>
      </w:r>
    </w:p>
    <w:p>
      <w:pPr>
        <w:spacing w:after="120" w:line="269" w:lineRule="auto"/>
      </w:pPr>
      <w:r>
        <w:rPr>
          <w:rFonts w:ascii="Arial" w:hAnsi="Arial" w:eastAsia="Arial"/>
          <w:b/>
          <w:sz w:val="21"/>
        </w:rPr>
        <w:t>Độ phức tạp:</w:t>
      </w:r>
      <w:r>
        <w:rPr>
          <w:rFonts w:ascii="Arial" w:hAnsi="Arial" w:eastAsia="Arial"/>
          <w:i w:val="0"/>
          <w:sz w:val="21"/>
        </w:rPr>
        <w:t xml:space="preserve"> O(n).</w:t>
      </w:r>
    </w:p>
    <w:p>
      <w:pPr>
        <w:pStyle w:val="Heading3"/>
        <w:keepNext/>
      </w:pPr>
      <w:r>
        <w:t>39. QuizApplication.show_result_detail(self, _event)</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1515–1545</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Hiển thị chi tiết lần thi đang chọn.</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_event tùy chọn.</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Cập nhật Text.</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format_seconds, self.find_result_by_exam_id, self.set_result_detail_text</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Lấy selection.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Ép iid thành exam_id.</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find_result_by_exam_id().</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Nếu không thấy thì dừng.</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Tạo chuỗi gồm thí sinh, thời điểm, chủ đề, thống kê, điểm, hai thời gian và trạng thái.</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set_result_detail_text().</w:t>
      </w:r>
    </w:p>
    <w:p>
      <w:pPr>
        <w:spacing w:after="120" w:line="269" w:lineRule="auto"/>
      </w:pPr>
      <w:r>
        <w:rPr>
          <w:rFonts w:ascii="Arial" w:hAnsi="Arial" w:eastAsia="Arial"/>
          <w:b/>
          <w:sz w:val="21"/>
        </w:rPr>
        <w:t>Độ phức tạp:</w:t>
      </w:r>
      <w:r>
        <w:rPr>
          <w:rFonts w:ascii="Arial" w:hAnsi="Arial" w:eastAsia="Arial"/>
          <w:i w:val="0"/>
          <w:sz w:val="21"/>
        </w:rPr>
        <w:t xml:space="preserve"> O(n) do tìm tuần tự.</w:t>
      </w:r>
    </w:p>
    <w:p>
      <w:pPr>
        <w:pStyle w:val="Heading3"/>
        <w:keepNext/>
      </w:pPr>
      <w:r>
        <w:t>40. QuizApplication.clear_all_results(self)</w:t>
      </w:r>
    </w:p>
    <w:tbl>
      <w:tblPr>
        <w:tblStyle w:val="TableGrid"/>
        <w:tblW w:type="auto" w:w="0"/>
        <w:jc w:val="center"/>
        <w:tblLook w:firstColumn="1" w:firstRow="1" w:lastColumn="0" w:lastRow="0" w:noHBand="0" w:noVBand="1" w:val="04A0"/>
      </w:tblPr>
      <w:tblGrid>
        <w:gridCol w:w="4847"/>
        <w:gridCol w:w="4847"/>
      </w:tblGrid>
      <w:tr>
        <w:tc>
          <w:tcPr>
            <w:tcW w:type="dxa" w:w="1814"/>
            <w:shd w:fill="D9EAF7"/>
            <w:tcMar>
              <w:top w:w="70" w:type="dxa"/>
              <w:start w:w="90" w:type="dxa"/>
              <w:bottom w:w="70" w:type="dxa"/>
              <w:end w:w="90" w:type="dxa"/>
            </w:tcMar>
          </w:tcPr>
          <w:p>
            <w:r>
              <w:rPr>
                <w:rFonts w:ascii="Arial" w:hAnsi="Arial" w:eastAsia="Arial"/>
                <w:b/>
                <w:color w:val="1F4E79"/>
                <w:sz w:val="19"/>
              </w:rPr>
              <w:t>Vị trí</w:t>
            </w:r>
          </w:p>
        </w:tc>
        <w:tc>
          <w:tcPr>
            <w:tcW w:type="dxa" w:w="6973"/>
            <w:tcMar>
              <w:top w:w="70" w:type="dxa"/>
              <w:start w:w="90" w:type="dxa"/>
              <w:bottom w:w="70" w:type="dxa"/>
              <w:end w:w="90" w:type="dxa"/>
            </w:tcMar>
          </w:tcPr>
          <w:p>
            <w:r>
              <w:rPr>
                <w:rFonts w:ascii="Arial" w:hAnsi="Arial" w:eastAsia="Arial"/>
                <w:sz w:val="19"/>
              </w:rPr>
              <w:t>app_gui.py, dòng 1547–1563</w:t>
            </w:r>
          </w:p>
        </w:tc>
      </w:tr>
      <w:tr>
        <w:tc>
          <w:tcPr>
            <w:tcW w:type="dxa" w:w="1814"/>
            <w:shd w:fill="D9EAF7"/>
            <w:tcMar>
              <w:top w:w="70" w:type="dxa"/>
              <w:start w:w="90" w:type="dxa"/>
              <w:bottom w:w="70" w:type="dxa"/>
              <w:end w:w="90" w:type="dxa"/>
            </w:tcMar>
          </w:tcPr>
          <w:p>
            <w:r>
              <w:rPr>
                <w:rFonts w:ascii="Arial" w:hAnsi="Arial" w:eastAsia="Arial"/>
                <w:b/>
                <w:color w:val="1F4E79"/>
                <w:sz w:val="19"/>
              </w:rPr>
              <w:t>Mục đích</w:t>
            </w:r>
          </w:p>
        </w:tc>
        <w:tc>
          <w:tcPr>
            <w:tcW w:type="dxa" w:w="6973"/>
            <w:tcMar>
              <w:top w:w="70" w:type="dxa"/>
              <w:start w:w="90" w:type="dxa"/>
              <w:bottom w:w="70" w:type="dxa"/>
              <w:end w:w="90" w:type="dxa"/>
            </w:tcMar>
          </w:tcPr>
          <w:p>
            <w:r>
              <w:rPr>
                <w:rFonts w:ascii="Arial" w:hAnsi="Arial" w:eastAsia="Arial"/>
                <w:sz w:val="19"/>
              </w:rPr>
              <w:t>Xóa toàn bộ lịch sử từ GUI sau xác nhận.</w:t>
            </w:r>
          </w:p>
        </w:tc>
      </w:tr>
      <w:tr>
        <w:tc>
          <w:tcPr>
            <w:tcW w:type="dxa" w:w="1814"/>
            <w:shd w:fill="D9EAF7"/>
            <w:tcMar>
              <w:top w:w="70" w:type="dxa"/>
              <w:start w:w="90" w:type="dxa"/>
              <w:bottom w:w="70" w:type="dxa"/>
              <w:end w:w="90" w:type="dxa"/>
            </w:tcMar>
          </w:tcPr>
          <w:p>
            <w:r>
              <w:rPr>
                <w:rFonts w:ascii="Arial" w:hAnsi="Arial" w:eastAsia="Arial"/>
                <w:b/>
                <w:color w:val="1F4E79"/>
                <w:sz w:val="19"/>
              </w:rPr>
              <w:t>Đầu vào</w:t>
            </w:r>
          </w:p>
        </w:tc>
        <w:tc>
          <w:tcPr>
            <w:tcW w:type="dxa" w:w="6973"/>
            <w:tcMar>
              <w:top w:w="70" w:type="dxa"/>
              <w:start w:w="90" w:type="dxa"/>
              <w:bottom w:w="70" w:type="dxa"/>
              <w:end w:w="90" w:type="dxa"/>
            </w:tcMar>
          </w:tcPr>
          <w:p>
            <w:r>
              <w:rPr>
                <w:rFonts w:ascii="Arial" w:hAnsi="Arial" w:eastAsia="Arial"/>
                <w:sz w:val="19"/>
              </w:rPr>
              <w:t>self.</w:t>
            </w:r>
          </w:p>
        </w:tc>
      </w:tr>
      <w:tr>
        <w:tc>
          <w:tcPr>
            <w:tcW w:type="dxa" w:w="1814"/>
            <w:shd w:fill="D9EAF7"/>
            <w:tcMar>
              <w:top w:w="70" w:type="dxa"/>
              <w:start w:w="90" w:type="dxa"/>
              <w:bottom w:w="70" w:type="dxa"/>
              <w:end w:w="90" w:type="dxa"/>
            </w:tcMar>
          </w:tcPr>
          <w:p>
            <w:r>
              <w:rPr>
                <w:rFonts w:ascii="Arial" w:hAnsi="Arial" w:eastAsia="Arial"/>
                <w:b/>
                <w:color w:val="1F4E79"/>
                <w:sz w:val="19"/>
              </w:rPr>
              <w:t>Giá trị trả về</w:t>
            </w:r>
          </w:p>
        </w:tc>
        <w:tc>
          <w:tcPr>
            <w:tcW w:type="dxa" w:w="6973"/>
            <w:tcMar>
              <w:top w:w="70" w:type="dxa"/>
              <w:start w:w="90" w:type="dxa"/>
              <w:bottom w:w="70" w:type="dxa"/>
              <w:end w:w="90" w:type="dxa"/>
            </w:tcMar>
          </w:tcPr>
          <w:p>
            <w:r>
              <w:rPr>
                <w:rFonts w:ascii="Arial" w:hAnsi="Arial" w:eastAsia="Arial"/>
                <w:sz w:val="19"/>
              </w:rPr>
              <w:t>Không trả về.</w:t>
            </w:r>
          </w:p>
        </w:tc>
      </w:tr>
      <w:tr>
        <w:tc>
          <w:tcPr>
            <w:tcW w:type="dxa" w:w="1814"/>
            <w:shd w:fill="D9EAF7"/>
            <w:tcMar>
              <w:top w:w="70" w:type="dxa"/>
              <w:start w:w="90" w:type="dxa"/>
              <w:bottom w:w="70" w:type="dxa"/>
              <w:end w:w="90" w:type="dxa"/>
            </w:tcMar>
          </w:tcPr>
          <w:p>
            <w:r>
              <w:rPr>
                <w:rFonts w:ascii="Arial" w:hAnsi="Arial" w:eastAsia="Arial"/>
                <w:b/>
                <w:color w:val="1F4E79"/>
                <w:sz w:val="19"/>
              </w:rPr>
              <w:t>Tác động phụ</w:t>
            </w:r>
          </w:p>
        </w:tc>
        <w:tc>
          <w:tcPr>
            <w:tcW w:type="dxa" w:w="6973"/>
            <w:tcMar>
              <w:top w:w="70" w:type="dxa"/>
              <w:start w:w="90" w:type="dxa"/>
              <w:bottom w:w="70" w:type="dxa"/>
              <w:end w:w="90" w:type="dxa"/>
            </w:tcMar>
          </w:tcPr>
          <w:p>
            <w:r>
              <w:rPr>
                <w:rFonts w:ascii="Arial" w:hAnsi="Arial" w:eastAsia="Arial"/>
                <w:sz w:val="19"/>
              </w:rPr>
              <w:t>Làm rỗng file và bảng.</w:t>
            </w:r>
          </w:p>
        </w:tc>
      </w:tr>
      <w:tr>
        <w:tc>
          <w:tcPr>
            <w:tcW w:type="dxa" w:w="1814"/>
            <w:shd w:fill="D9EAF7"/>
            <w:tcMar>
              <w:top w:w="70" w:type="dxa"/>
              <w:start w:w="90" w:type="dxa"/>
              <w:bottom w:w="70" w:type="dxa"/>
              <w:end w:w="90" w:type="dxa"/>
            </w:tcMar>
          </w:tcPr>
          <w:p>
            <w:r>
              <w:rPr>
                <w:rFonts w:ascii="Arial" w:hAnsi="Arial" w:eastAsia="Arial"/>
                <w:b/>
                <w:color w:val="1F4E79"/>
                <w:sz w:val="19"/>
              </w:rPr>
              <w:t>Gọi hàm dự án</w:t>
            </w:r>
          </w:p>
        </w:tc>
        <w:tc>
          <w:tcPr>
            <w:tcW w:type="dxa" w:w="6973"/>
            <w:tcMar>
              <w:top w:w="70" w:type="dxa"/>
              <w:start w:w="90" w:type="dxa"/>
              <w:bottom w:w="70" w:type="dxa"/>
              <w:end w:w="90" w:type="dxa"/>
            </w:tcMar>
          </w:tcPr>
          <w:p>
            <w:r>
              <w:rPr>
                <w:rFonts w:ascii="Arial" w:hAnsi="Arial" w:eastAsia="Arial"/>
                <w:sz w:val="19"/>
              </w:rPr>
              <w:t>clear_results_file, self.refresh_result_table</w:t>
            </w:r>
          </w:p>
        </w:tc>
      </w:tr>
      <w:tr>
        <w:tc>
          <w:tcPr>
            <w:tcW w:type="dxa" w:w="1814"/>
            <w:shd w:fill="D9EAF7"/>
            <w:tcMar>
              <w:top w:w="70" w:type="dxa"/>
              <w:start w:w="90" w:type="dxa"/>
              <w:bottom w:w="70" w:type="dxa"/>
              <w:end w:w="90" w:type="dxa"/>
            </w:tcMar>
          </w:tcPr>
          <w:p>
            <w:r>
              <w:rPr>
                <w:rFonts w:ascii="Arial" w:hAnsi="Arial" w:eastAsia="Arial"/>
                <w:b/>
                <w:color w:val="1F4E79"/>
                <w:sz w:val="19"/>
              </w:rPr>
              <w:t>Được gọi bởi</w:t>
            </w:r>
          </w:p>
        </w:tc>
        <w:tc>
          <w:tcPr>
            <w:tcW w:type="dxa" w:w="6973"/>
            <w:tcMar>
              <w:top w:w="70" w:type="dxa"/>
              <w:start w:w="90" w:type="dxa"/>
              <w:bottom w:w="70" w:type="dxa"/>
              <w:end w:w="90" w:type="dxa"/>
            </w:tcMar>
          </w:tcPr>
          <w:p>
            <w:r>
              <w:rPr>
                <w:rFonts w:ascii="Arial" w:hAnsi="Arial" w:eastAsia="Arial"/>
                <w:sz w:val="19"/>
              </w:rPr>
              <w:t>Được gọi từ điểm vào, callback Tkinter, nút lệnh hoặc không có lời gọi nội bộ trực tiếp.</w:t>
            </w:r>
          </w:p>
        </w:tc>
      </w:tr>
    </w:tbl>
    <w:p>
      <w:pPr>
        <w:spacing w:after="20"/>
      </w:pPr>
    </w:p>
    <w:p>
      <w:pPr>
        <w:spacing w:after="40"/>
        <w:keepNext/>
      </w:pPr>
      <w:r>
        <w:rPr>
          <w:rFonts w:ascii="Arial" w:hAnsi="Arial" w:eastAsia="Arial"/>
          <w:b/>
          <w:color w:val="1F4E79"/>
          <w:sz w:val="20"/>
        </w:rPr>
        <w:t>Trình tự xử lý chi tiết</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askyesno.</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Nếu hủy thì return.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clear_results_file().</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refresh_result_table().</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showinfo thành công.</w:t>
      </w:r>
    </w:p>
    <w:tbl>
      <w:tblPr>
        <w:tblW w:type="auto" w:w="0"/>
        <w:jc w:val="center"/>
        <w:tblLayout w:type="autofit"/>
        <w:tblLook w:firstColumn="1" w:firstRow="1" w:lastColumn="0" w:lastRow="0" w:noHBand="0" w:noVBand="1" w:val="04A0"/>
      </w:tblPr>
      <w:tblGrid>
        <w:gridCol w:w="9695"/>
      </w:tblGrid>
      <w:tr>
        <w:tc>
          <w:tcPr>
            <w:tcW w:type="dxa" w:w="9695"/>
            <w:shd w:fill="FFF4D6"/>
            <w:tcMar>
              <w:top w:w="100" w:type="dxa"/>
              <w:start w:w="140" w:type="dxa"/>
              <w:bottom w:w="100" w:type="dxa"/>
              <w:end w:w="140" w:type="dxa"/>
            </w:tcMar>
          </w:tcPr>
          <w:p>
            <w:pPr>
              <w:spacing w:after="40"/>
            </w:pPr>
            <w:r>
              <w:rPr>
                <w:rFonts w:ascii="Arial" w:hAnsi="Arial" w:eastAsia="Arial"/>
                <w:b/>
                <w:color w:val="1F4E79"/>
                <w:sz w:val="21"/>
              </w:rPr>
              <w:t xml:space="preserve">Lưu ý: </w:t>
            </w:r>
            <w:r>
              <w:rPr>
                <w:rFonts w:ascii="Arial" w:hAnsi="Arial" w:eastAsia="Arial"/>
                <w:sz w:val="21"/>
              </w:rPr>
              <w:t>Không sao lưu trước khi xóa.</w:t>
            </w:r>
          </w:p>
        </w:tc>
      </w:tr>
    </w:tbl>
    <w:p>
      <w:pPr>
        <w:spacing w:after="20"/>
      </w:pPr>
    </w:p>
    <w:p>
      <w:pPr>
        <w:spacing w:after="120" w:line="269" w:lineRule="auto"/>
      </w:pPr>
      <w:r>
        <w:rPr>
          <w:rFonts w:ascii="Arial" w:hAnsi="Arial" w:eastAsia="Arial"/>
          <w:b/>
          <w:sz w:val="21"/>
        </w:rPr>
        <w:t>Độ phức tạp:</w:t>
      </w:r>
      <w:r>
        <w:rPr>
          <w:rFonts w:ascii="Arial" w:hAnsi="Arial" w:eastAsia="Arial"/>
          <w:i w:val="0"/>
          <w:sz w:val="21"/>
        </w:rPr>
        <w:t xml:space="preserve"> O(1) cho file + O(1) để nạp file rỗng.</w:t>
      </w:r>
    </w:p>
    <w:p>
      <w:pPr>
        <w:pStyle w:val="Heading1"/>
        <w:keepNext/>
      </w:pPr>
      <w:r>
        <w:t>14. Định dạng file dữ liệu và vòng đời bản ghi</w:t>
      </w:r>
    </w:p>
    <w:p>
      <w:pPr>
        <w:pStyle w:val="Heading2"/>
        <w:keepNext/>
      </w:pPr>
      <w:r>
        <w:t>14.1. questions.txt</w:t>
      </w:r>
    </w:p>
    <w:p>
      <w:pPr>
        <w:pStyle w:val="CodeBlock"/>
        <w:keepLines/>
        <w:shd w:fill="F3F5F7"/>
      </w:pPr>
      <w:r>
        <w:rPr>
          <w:rFonts w:ascii="Courier New" w:hAnsi="Courier New" w:eastAsia="Courier New"/>
          <w:sz w:val="17"/>
        </w:rPr>
        <w:t>ID|Môn/chủ đề|Độ khó|Nội dung|Phương án A|Phương án B|Phương án C|Phương án D|Đáp án đúng</w:t>
      </w:r>
    </w:p>
    <w:p>
      <w:pPr>
        <w:pStyle w:val="CodeBlock"/>
        <w:keepLines/>
        <w:shd w:fill="F3F5F7"/>
      </w:pPr>
      <w:r>
        <w:rPr>
          <w:rFonts w:ascii="Courier New" w:hAnsi="Courier New" w:eastAsia="Courier New"/>
          <w:sz w:val="17"/>
        </w:rPr>
        <w:t>1|Hàm số|DE|Cho f(x)=2x+1. Tính f(3).|5|6|7|8|C</w:t>
      </w:r>
    </w:p>
    <w:p>
      <w:pPr>
        <w:spacing w:after="80" w:line="269" w:lineRule="auto"/>
        <w:ind w:firstLine="340"/>
      </w:pPr>
      <w:r>
        <w:rPr>
          <w:rFonts w:ascii="Arial" w:hAnsi="Arial" w:eastAsia="Arial"/>
          <w:i w:val="0"/>
          <w:sz w:val="21"/>
        </w:rPr>
        <w:t>question_to_line() quyết định thứ tự 9 trường khi ghi; line_to_question() yêu cầu đúng 9 trường khi đọc. join_record() thay dấu | và ký tự xuống dòng trong nội dung bằng khoảng trắng, vì vậy ký tự | không được bảo toàn như dữ liệu thực tế.</w:t>
      </w:r>
    </w:p>
    <w:p>
      <w:pPr>
        <w:pStyle w:val="Heading2"/>
        <w:keepNext/>
      </w:pPr>
      <w:r>
        <w:t>14.2. results.txt</w:t>
      </w:r>
    </w:p>
    <w:p>
      <w:pPr>
        <w:pStyle w:val="CodeBlock"/>
        <w:keepLines/>
        <w:shd w:fill="F3F5F7"/>
      </w:pPr>
      <w:r>
        <w:rPr>
          <w:rFonts w:ascii="Courier New" w:hAnsi="Courier New" w:eastAsia="Courier New"/>
          <w:sz w:val="17"/>
        </w:rPr>
        <w:t>ExamID|CandidateID|CandidateName|ExamTime|Subjects|Total|Correct|Wrong|Skipped|Score|LimitSeconds|UsedSeconds|SubmitStatus</w:t>
      </w:r>
    </w:p>
    <w:p>
      <w:pPr>
        <w:pStyle w:val="CodeBlock"/>
        <w:keepLines/>
        <w:shd w:fill="F3F5F7"/>
      </w:pPr>
      <w:r>
        <w:rPr>
          <w:rFonts w:ascii="Courier New" w:hAnsi="Courier New" w:eastAsia="Courier New"/>
          <w:sz w:val="17"/>
        </w:rPr>
        <w:t>1|12|23|18/06/2026 02:30:20|Hàm số, Đạo hàm, Nguyên hàm|20|1|3|16|0.50|60|12|Nộp bài chủ động</w:t>
      </w:r>
    </w:p>
    <w:p>
      <w:pPr>
        <w:spacing w:after="80" w:line="269" w:lineRule="auto"/>
        <w:ind w:firstLine="340"/>
      </w:pPr>
      <w:r>
        <w:rPr>
          <w:rFonts w:ascii="Arial" w:hAnsi="Arial" w:eastAsia="Arial"/>
          <w:i w:val="0"/>
          <w:sz w:val="21"/>
        </w:rPr>
        <w:t>results.txt chỉ lưu tổng kết. Nó không lưu từng câu hỏi, thứ tự đề, phương án đã xáo hay đáp án người dùng theo từng câu. Vì vậy màn hình “Đối chiếu đáp án” chỉ hoạt động ngay sau lần thi, khi self.exam_questions vẫn còn trong bộ nhớ.</w:t>
      </w:r>
    </w:p>
    <w:p>
      <w:pPr>
        <w:pStyle w:val="Heading2"/>
        <w:keepNext/>
      </w:pPr>
      <w:r>
        <w:t>14.3. Xử lý dòng lỗi</w:t>
      </w:r>
    </w:p>
    <w:p>
      <w:pPr>
        <w:pStyle w:val="ListBullet"/>
        <w:spacing w:after="40" w:line="259" w:lineRule="auto"/>
      </w:pPr>
      <w:r>
        <w:rPr>
          <w:rFonts w:ascii="Arial" w:hAnsi="Arial" w:eastAsia="Arial"/>
          <w:sz w:val="21"/>
        </w:rPr>
        <w:t>Dòng trống: bỏ qua.</w:t>
      </w:r>
    </w:p>
    <w:p>
      <w:pPr>
        <w:pStyle w:val="ListBullet"/>
        <w:spacing w:after="40" w:line="259" w:lineRule="auto"/>
      </w:pPr>
      <w:r>
        <w:rPr>
          <w:rFonts w:ascii="Arial" w:hAnsi="Arial" w:eastAsia="Arial"/>
          <w:sz w:val="21"/>
        </w:rPr>
        <w:t>Sai số trường: line_to_question/line_to_result trả None.</w:t>
      </w:r>
    </w:p>
    <w:p>
      <w:pPr>
        <w:pStyle w:val="ListBullet"/>
        <w:spacing w:after="40" w:line="259" w:lineRule="auto"/>
      </w:pPr>
      <w:r>
        <w:rPr>
          <w:rFonts w:ascii="Arial" w:hAnsi="Arial" w:eastAsia="Arial"/>
          <w:sz w:val="21"/>
        </w:rPr>
        <w:t>Trường số không ép được: trả None.</w:t>
      </w:r>
    </w:p>
    <w:p>
      <w:pPr>
        <w:pStyle w:val="ListBullet"/>
        <w:spacing w:after="40" w:line="259" w:lineRule="auto"/>
      </w:pPr>
      <w:r>
        <w:rPr>
          <w:rFonts w:ascii="Arial" w:hAnsi="Arial" w:eastAsia="Arial"/>
          <w:sz w:val="21"/>
        </w:rPr>
        <w:t>Đáp án câu hỏi ngoài A–D: trả None.</w:t>
      </w:r>
    </w:p>
    <w:p>
      <w:pPr>
        <w:pStyle w:val="ListBullet"/>
        <w:spacing w:after="40" w:line="259" w:lineRule="auto"/>
      </w:pPr>
      <w:r>
        <w:rPr>
          <w:rFonts w:ascii="Arial" w:hAnsi="Arial" w:eastAsia="Arial"/>
          <w:sz w:val="21"/>
        </w:rPr>
        <w:t>Các dòng None bị load_questions/load_results bỏ qua mà không thông báo.</w:t>
      </w:r>
    </w:p>
    <w:p>
      <w:pPr>
        <w:pStyle w:val="Heading1"/>
        <w:keepNext/>
      </w:pPr>
      <w:r>
        <w:t>15. Phân tích thuật toán, độ phức tạp và điểm thiết kế</w:t>
      </w:r>
    </w:p>
    <w:p>
      <w:pPr>
        <w:pStyle w:val="Heading2"/>
        <w:keepNext/>
      </w:pPr>
      <w:r>
        <w:t>15.1. Độ phức tạp LinkedList</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3232"/>
            <w:shd w:fill="1F4E79"/>
            <w:vAlign w:val="center"/>
          </w:tcPr>
          <w:p>
            <w:pPr>
              <w:jc w:val="center"/>
            </w:pPr>
            <w:r>
              <w:rPr>
                <w:rFonts w:ascii="Arial" w:hAnsi="Arial" w:eastAsia="Arial"/>
                <w:b/>
                <w:color w:val="FFFFFF"/>
                <w:sz w:val="18"/>
              </w:rPr>
              <w:t>Thao tác</w:t>
            </w:r>
          </w:p>
        </w:tc>
        <w:tc>
          <w:tcPr>
            <w:tcW w:type="dxa" w:w="3232"/>
            <w:shd w:fill="1F4E79"/>
            <w:vAlign w:val="center"/>
          </w:tcPr>
          <w:p>
            <w:pPr>
              <w:jc w:val="center"/>
            </w:pPr>
            <w:r>
              <w:rPr>
                <w:rFonts w:ascii="Arial" w:hAnsi="Arial" w:eastAsia="Arial"/>
                <w:b/>
                <w:color w:val="FFFFFF"/>
                <w:sz w:val="18"/>
              </w:rPr>
              <w:t>Độ phức tạp</w:t>
            </w:r>
          </w:p>
        </w:tc>
        <w:tc>
          <w:tcPr>
            <w:tcW w:type="dxa" w:w="3232"/>
            <w:shd w:fill="1F4E79"/>
            <w:vAlign w:val="center"/>
          </w:tcPr>
          <w:p>
            <w:pPr>
              <w:jc w:val="center"/>
            </w:pPr>
            <w:r>
              <w:rPr>
                <w:rFonts w:ascii="Arial" w:hAnsi="Arial" w:eastAsia="Arial"/>
                <w:b/>
                <w:color w:val="FFFFFF"/>
                <w:sz w:val="18"/>
              </w:rPr>
              <w:t>Giải thích</w:t>
            </w:r>
          </w:p>
        </w:tc>
      </w:tr>
      <w:tr>
        <w:tc>
          <w:tcPr>
            <w:tcW w:type="dxa" w:w="2268"/>
            <w:tcMar>
              <w:top w:w="70" w:type="dxa"/>
              <w:start w:w="90" w:type="dxa"/>
              <w:bottom w:w="70" w:type="dxa"/>
              <w:end w:w="90" w:type="dxa"/>
            </w:tcMar>
          </w:tcPr>
          <w:p>
            <w:r>
              <w:rPr>
                <w:rFonts w:ascii="Arial" w:hAnsi="Arial" w:eastAsia="Arial"/>
                <w:sz w:val="18"/>
              </w:rPr>
              <w:t>append</w:t>
            </w:r>
          </w:p>
        </w:tc>
        <w:tc>
          <w:tcPr>
            <w:tcW w:type="dxa" w:w="1701"/>
            <w:tcMar>
              <w:top w:w="70" w:type="dxa"/>
              <w:start w:w="90" w:type="dxa"/>
              <w:bottom w:w="70" w:type="dxa"/>
              <w:end w:w="90" w:type="dxa"/>
            </w:tcMar>
          </w:tcPr>
          <w:p>
            <w:r>
              <w:rPr>
                <w:rFonts w:ascii="Arial" w:hAnsi="Arial" w:eastAsia="Arial"/>
                <w:sz w:val="18"/>
              </w:rPr>
              <w:t>O(1)</w:t>
            </w:r>
          </w:p>
        </w:tc>
        <w:tc>
          <w:tcPr>
            <w:tcW w:type="dxa" w:w="5216"/>
            <w:tcMar>
              <w:top w:w="70" w:type="dxa"/>
              <w:start w:w="90" w:type="dxa"/>
              <w:bottom w:w="70" w:type="dxa"/>
              <w:end w:w="90" w:type="dxa"/>
            </w:tcMar>
          </w:tcPr>
          <w:p>
            <w:r>
              <w:rPr>
                <w:rFonts w:ascii="Arial" w:hAnsi="Arial" w:eastAsia="Arial"/>
                <w:sz w:val="18"/>
              </w:rPr>
              <w:t>Có tail.</w:t>
            </w:r>
          </w:p>
        </w:tc>
      </w:tr>
      <w:tr>
        <w:tc>
          <w:tcPr>
            <w:tcW w:type="dxa" w:w="2268"/>
            <w:tcMar>
              <w:top w:w="70" w:type="dxa"/>
              <w:start w:w="90" w:type="dxa"/>
              <w:bottom w:w="70" w:type="dxa"/>
              <w:end w:w="90" w:type="dxa"/>
            </w:tcMar>
          </w:tcPr>
          <w:p>
            <w:r>
              <w:rPr>
                <w:rFonts w:ascii="Arial" w:hAnsi="Arial" w:eastAsia="Arial"/>
                <w:sz w:val="18"/>
              </w:rPr>
              <w:t>len</w:t>
            </w:r>
          </w:p>
        </w:tc>
        <w:tc>
          <w:tcPr>
            <w:tcW w:type="dxa" w:w="1701"/>
            <w:tcMar>
              <w:top w:w="70" w:type="dxa"/>
              <w:start w:w="90" w:type="dxa"/>
              <w:bottom w:w="70" w:type="dxa"/>
              <w:end w:w="90" w:type="dxa"/>
            </w:tcMar>
          </w:tcPr>
          <w:p>
            <w:r>
              <w:rPr>
                <w:rFonts w:ascii="Arial" w:hAnsi="Arial" w:eastAsia="Arial"/>
                <w:sz w:val="18"/>
              </w:rPr>
              <w:t>O(1)</w:t>
            </w:r>
          </w:p>
        </w:tc>
        <w:tc>
          <w:tcPr>
            <w:tcW w:type="dxa" w:w="5216"/>
            <w:tcMar>
              <w:top w:w="70" w:type="dxa"/>
              <w:start w:w="90" w:type="dxa"/>
              <w:bottom w:w="70" w:type="dxa"/>
              <w:end w:w="90" w:type="dxa"/>
            </w:tcMar>
          </w:tcPr>
          <w:p>
            <w:r>
              <w:rPr>
                <w:rFonts w:ascii="Arial" w:hAnsi="Arial" w:eastAsia="Arial"/>
                <w:sz w:val="18"/>
              </w:rPr>
              <w:t>Có _size.</w:t>
            </w:r>
          </w:p>
        </w:tc>
      </w:tr>
      <w:tr>
        <w:tc>
          <w:tcPr>
            <w:tcW w:type="dxa" w:w="2268"/>
            <w:tcMar>
              <w:top w:w="70" w:type="dxa"/>
              <w:start w:w="90" w:type="dxa"/>
              <w:bottom w:w="70" w:type="dxa"/>
              <w:end w:w="90" w:type="dxa"/>
            </w:tcMar>
          </w:tcPr>
          <w:p>
            <w:r>
              <w:rPr>
                <w:rFonts w:ascii="Arial" w:hAnsi="Arial" w:eastAsia="Arial"/>
                <w:sz w:val="18"/>
              </w:rPr>
              <w:t>duyệt</w:t>
            </w:r>
          </w:p>
        </w:tc>
        <w:tc>
          <w:tcPr>
            <w:tcW w:type="dxa" w:w="1701"/>
            <w:tcMar>
              <w:top w:w="70" w:type="dxa"/>
              <w:start w:w="90" w:type="dxa"/>
              <w:bottom w:w="70" w:type="dxa"/>
              <w:end w:w="90" w:type="dxa"/>
            </w:tcMar>
          </w:tcPr>
          <w:p>
            <w:r>
              <w:rPr>
                <w:rFonts w:ascii="Arial" w:hAnsi="Arial" w:eastAsia="Arial"/>
                <w:sz w:val="18"/>
              </w:rPr>
              <w:t>O(n)</w:t>
            </w:r>
          </w:p>
        </w:tc>
        <w:tc>
          <w:tcPr>
            <w:tcW w:type="dxa" w:w="5216"/>
            <w:tcMar>
              <w:top w:w="70" w:type="dxa"/>
              <w:start w:w="90" w:type="dxa"/>
              <w:bottom w:w="70" w:type="dxa"/>
              <w:end w:w="90" w:type="dxa"/>
            </w:tcMar>
          </w:tcPr>
          <w:p>
            <w:r>
              <w:rPr>
                <w:rFonts w:ascii="Arial" w:hAnsi="Arial" w:eastAsia="Arial"/>
                <w:sz w:val="18"/>
              </w:rPr>
              <w:t>Theo next.</w:t>
            </w:r>
          </w:p>
        </w:tc>
      </w:tr>
      <w:tr>
        <w:tc>
          <w:tcPr>
            <w:tcW w:type="dxa" w:w="2268"/>
            <w:tcMar>
              <w:top w:w="70" w:type="dxa"/>
              <w:start w:w="90" w:type="dxa"/>
              <w:bottom w:w="70" w:type="dxa"/>
              <w:end w:w="90" w:type="dxa"/>
            </w:tcMar>
          </w:tcPr>
          <w:p>
            <w:r>
              <w:rPr>
                <w:rFonts w:ascii="Arial" w:hAnsi="Arial" w:eastAsia="Arial"/>
                <w:sz w:val="18"/>
              </w:rPr>
              <w:t>get/index</w:t>
            </w:r>
          </w:p>
        </w:tc>
        <w:tc>
          <w:tcPr>
            <w:tcW w:type="dxa" w:w="1701"/>
            <w:tcMar>
              <w:top w:w="70" w:type="dxa"/>
              <w:start w:w="90" w:type="dxa"/>
              <w:bottom w:w="70" w:type="dxa"/>
              <w:end w:w="90" w:type="dxa"/>
            </w:tcMar>
          </w:tcPr>
          <w:p>
            <w:r>
              <w:rPr>
                <w:rFonts w:ascii="Arial" w:hAnsi="Arial" w:eastAsia="Arial"/>
                <w:sz w:val="18"/>
              </w:rPr>
              <w:t>O(n)</w:t>
            </w:r>
          </w:p>
        </w:tc>
        <w:tc>
          <w:tcPr>
            <w:tcW w:type="dxa" w:w="5216"/>
            <w:tcMar>
              <w:top w:w="70" w:type="dxa"/>
              <w:start w:w="90" w:type="dxa"/>
              <w:bottom w:w="70" w:type="dxa"/>
              <w:end w:w="90" w:type="dxa"/>
            </w:tcMar>
          </w:tcPr>
          <w:p>
            <w:r>
              <w:rPr>
                <w:rFonts w:ascii="Arial" w:hAnsi="Arial" w:eastAsia="Arial"/>
                <w:sz w:val="18"/>
              </w:rPr>
              <w:t>Phải đi từ head.</w:t>
            </w:r>
          </w:p>
        </w:tc>
      </w:tr>
      <w:tr>
        <w:tc>
          <w:tcPr>
            <w:tcW w:type="dxa" w:w="2268"/>
            <w:tcMar>
              <w:top w:w="70" w:type="dxa"/>
              <w:start w:w="90" w:type="dxa"/>
              <w:bottom w:w="70" w:type="dxa"/>
              <w:end w:w="90" w:type="dxa"/>
            </w:tcMar>
          </w:tcPr>
          <w:p>
            <w:r>
              <w:rPr>
                <w:rFonts w:ascii="Arial" w:hAnsi="Arial" w:eastAsia="Arial"/>
                <w:sz w:val="18"/>
              </w:rPr>
              <w:t>remove_at</w:t>
            </w:r>
          </w:p>
        </w:tc>
        <w:tc>
          <w:tcPr>
            <w:tcW w:type="dxa" w:w="1701"/>
            <w:tcMar>
              <w:top w:w="70" w:type="dxa"/>
              <w:start w:w="90" w:type="dxa"/>
              <w:bottom w:w="70" w:type="dxa"/>
              <w:end w:w="90" w:type="dxa"/>
            </w:tcMar>
          </w:tcPr>
          <w:p>
            <w:r>
              <w:rPr>
                <w:rFonts w:ascii="Arial" w:hAnsi="Arial" w:eastAsia="Arial"/>
                <w:sz w:val="18"/>
              </w:rPr>
              <w:t>O(n)</w:t>
            </w:r>
          </w:p>
        </w:tc>
        <w:tc>
          <w:tcPr>
            <w:tcW w:type="dxa" w:w="5216"/>
            <w:tcMar>
              <w:top w:w="70" w:type="dxa"/>
              <w:start w:w="90" w:type="dxa"/>
              <w:bottom w:w="70" w:type="dxa"/>
              <w:end w:w="90" w:type="dxa"/>
            </w:tcMar>
          </w:tcPr>
          <w:p>
            <w:r>
              <w:rPr>
                <w:rFonts w:ascii="Arial" w:hAnsi="Arial" w:eastAsia="Arial"/>
                <w:sz w:val="18"/>
              </w:rPr>
              <w:t>Tìm nút trước.</w:t>
            </w:r>
          </w:p>
        </w:tc>
      </w:tr>
      <w:tr>
        <w:tc>
          <w:tcPr>
            <w:tcW w:type="dxa" w:w="2268"/>
            <w:tcMar>
              <w:top w:w="70" w:type="dxa"/>
              <w:start w:w="90" w:type="dxa"/>
              <w:bottom w:w="70" w:type="dxa"/>
              <w:end w:w="90" w:type="dxa"/>
            </w:tcMar>
          </w:tcPr>
          <w:p>
            <w:r>
              <w:rPr>
                <w:rFonts w:ascii="Arial" w:hAnsi="Arial" w:eastAsia="Arial"/>
                <w:sz w:val="18"/>
              </w:rPr>
              <w:t>contains</w:t>
            </w:r>
          </w:p>
        </w:tc>
        <w:tc>
          <w:tcPr>
            <w:tcW w:type="dxa" w:w="1701"/>
            <w:tcMar>
              <w:top w:w="70" w:type="dxa"/>
              <w:start w:w="90" w:type="dxa"/>
              <w:bottom w:w="70" w:type="dxa"/>
              <w:end w:w="90" w:type="dxa"/>
            </w:tcMar>
          </w:tcPr>
          <w:p>
            <w:r>
              <w:rPr>
                <w:rFonts w:ascii="Arial" w:hAnsi="Arial" w:eastAsia="Arial"/>
                <w:sz w:val="18"/>
              </w:rPr>
              <w:t>O(n)</w:t>
            </w:r>
          </w:p>
        </w:tc>
        <w:tc>
          <w:tcPr>
            <w:tcW w:type="dxa" w:w="5216"/>
            <w:tcMar>
              <w:top w:w="70" w:type="dxa"/>
              <w:start w:w="90" w:type="dxa"/>
              <w:bottom w:w="70" w:type="dxa"/>
              <w:end w:w="90" w:type="dxa"/>
            </w:tcMar>
          </w:tcPr>
          <w:p>
            <w:r>
              <w:rPr>
                <w:rFonts w:ascii="Arial" w:hAnsi="Arial" w:eastAsia="Arial"/>
                <w:sz w:val="18"/>
              </w:rPr>
              <w:t>Tìm tuyến tính.</w:t>
            </w:r>
          </w:p>
        </w:tc>
      </w:tr>
      <w:tr>
        <w:tc>
          <w:tcPr>
            <w:tcW w:type="dxa" w:w="2268"/>
            <w:tcMar>
              <w:top w:w="70" w:type="dxa"/>
              <w:start w:w="90" w:type="dxa"/>
              <w:bottom w:w="70" w:type="dxa"/>
              <w:end w:w="90" w:type="dxa"/>
            </w:tcMar>
          </w:tcPr>
          <w:p>
            <w:r>
              <w:rPr>
                <w:rFonts w:ascii="Arial" w:hAnsi="Arial" w:eastAsia="Arial"/>
                <w:sz w:val="18"/>
              </w:rPr>
              <w:t>swap</w:t>
            </w:r>
          </w:p>
        </w:tc>
        <w:tc>
          <w:tcPr>
            <w:tcW w:type="dxa" w:w="1701"/>
            <w:tcMar>
              <w:top w:w="70" w:type="dxa"/>
              <w:start w:w="90" w:type="dxa"/>
              <w:bottom w:w="70" w:type="dxa"/>
              <w:end w:w="90" w:type="dxa"/>
            </w:tcMar>
          </w:tcPr>
          <w:p>
            <w:r>
              <w:rPr>
                <w:rFonts w:ascii="Arial" w:hAnsi="Arial" w:eastAsia="Arial"/>
                <w:sz w:val="18"/>
              </w:rPr>
              <w:t>O(n)</w:t>
            </w:r>
          </w:p>
        </w:tc>
        <w:tc>
          <w:tcPr>
            <w:tcW w:type="dxa" w:w="5216"/>
            <w:tcMar>
              <w:top w:w="70" w:type="dxa"/>
              <w:start w:w="90" w:type="dxa"/>
              <w:bottom w:w="70" w:type="dxa"/>
              <w:end w:w="90" w:type="dxa"/>
            </w:tcMar>
          </w:tcPr>
          <w:p>
            <w:r>
              <w:rPr>
                <w:rFonts w:ascii="Arial" w:hAnsi="Arial" w:eastAsia="Arial"/>
                <w:sz w:val="18"/>
              </w:rPr>
              <w:t>Hai lần _get_node, vẫn cùng bậc.</w:t>
            </w:r>
          </w:p>
        </w:tc>
      </w:tr>
      <w:tr>
        <w:tc>
          <w:tcPr>
            <w:tcW w:type="dxa" w:w="2268"/>
            <w:tcMar>
              <w:top w:w="70" w:type="dxa"/>
              <w:start w:w="90" w:type="dxa"/>
              <w:bottom w:w="70" w:type="dxa"/>
              <w:end w:w="90" w:type="dxa"/>
            </w:tcMar>
          </w:tcPr>
          <w:p>
            <w:r>
              <w:rPr>
                <w:rFonts w:ascii="Arial" w:hAnsi="Arial" w:eastAsia="Arial"/>
                <w:sz w:val="18"/>
              </w:rPr>
              <w:t>shuffle n phần tử</w:t>
            </w:r>
          </w:p>
        </w:tc>
        <w:tc>
          <w:tcPr>
            <w:tcW w:type="dxa" w:w="1701"/>
            <w:tcMar>
              <w:top w:w="70" w:type="dxa"/>
              <w:start w:w="90" w:type="dxa"/>
              <w:bottom w:w="70" w:type="dxa"/>
              <w:end w:w="90" w:type="dxa"/>
            </w:tcMar>
          </w:tcPr>
          <w:p>
            <w:r>
              <w:rPr>
                <w:rFonts w:ascii="Arial" w:hAnsi="Arial" w:eastAsia="Arial"/>
                <w:sz w:val="18"/>
              </w:rPr>
              <w:t>O(n²)</w:t>
            </w:r>
          </w:p>
        </w:tc>
        <w:tc>
          <w:tcPr>
            <w:tcW w:type="dxa" w:w="5216"/>
            <w:tcMar>
              <w:top w:w="70" w:type="dxa"/>
              <w:start w:w="90" w:type="dxa"/>
              <w:bottom w:w="70" w:type="dxa"/>
              <w:end w:w="90" w:type="dxa"/>
            </w:tcMar>
          </w:tcPr>
          <w:p>
            <w:r>
              <w:rPr>
                <w:rFonts w:ascii="Arial" w:hAnsi="Arial" w:eastAsia="Arial"/>
                <w:sz w:val="18"/>
              </w:rPr>
              <w:t>Fisher–Yates gọi swap theo chỉ số trên LinkedList.</w:t>
            </w:r>
          </w:p>
        </w:tc>
      </w:tr>
    </w:tbl>
    <w:p>
      <w:pPr>
        <w:spacing w:after="20"/>
      </w:pPr>
    </w:p>
    <w:p>
      <w:pPr>
        <w:pStyle w:val="Heading2"/>
        <w:keepNext/>
      </w:pPr>
      <w:r>
        <w:t>15.2. Tính đúng của xáo trộn đáp án</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Đáp án đúng cũ được chuyển thành cờ bool is_correct gắn với chính văn bản phương án.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Fisher–Yates chỉ đổi vị trí các AnswerOption, không tách cờ khỏi văn bản.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Sau xáo trộn, vị trí chứa is_correct=True xác định nhãn correct_answer mới.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Question được clone trước đó nên thao tác không đổi ngân hàng gốc.</w:t>
      </w:r>
    </w:p>
    <w:p>
      <w:pPr>
        <w:pStyle w:val="Heading2"/>
        <w:keepNext/>
      </w:pPr>
      <w:r>
        <w:t>15.3. Đồng hồ và tự động thu bài</w:t>
      </w:r>
    </w:p>
    <w:tbl>
      <w:tblPr>
        <w:tblStyle w:val="TableGrid"/>
        <w:tblW w:type="auto" w:w="0"/>
        <w:jc w:val="center"/>
        <w:tblLook w:firstColumn="1" w:firstRow="1" w:lastColumn="0" w:lastRow="0" w:noHBand="0" w:noVBand="1" w:val="04A0"/>
      </w:tblPr>
      <w:tblGrid>
        <w:gridCol w:w="2424"/>
        <w:gridCol w:w="2424"/>
        <w:gridCol w:w="2424"/>
        <w:gridCol w:w="2424"/>
      </w:tblGrid>
      <w:tr>
        <w:trPr>
          <w:tblHeader w:val="true"/>
        </w:trPr>
        <w:tc>
          <w:tcPr>
            <w:tcW w:type="dxa" w:w="2424"/>
            <w:shd w:fill="1F4E79"/>
            <w:vAlign w:val="center"/>
          </w:tcPr>
          <w:p>
            <w:pPr>
              <w:jc w:val="center"/>
            </w:pPr>
            <w:r>
              <w:rPr>
                <w:rFonts w:ascii="Arial" w:hAnsi="Arial" w:eastAsia="Arial"/>
                <w:b/>
                <w:color w:val="FFFFFF"/>
                <w:sz w:val="18"/>
              </w:rPr>
              <w:t>Bản</w:t>
            </w:r>
          </w:p>
        </w:tc>
        <w:tc>
          <w:tcPr>
            <w:tcW w:type="dxa" w:w="2424"/>
            <w:shd w:fill="1F4E79"/>
            <w:vAlign w:val="center"/>
          </w:tcPr>
          <w:p>
            <w:pPr>
              <w:jc w:val="center"/>
            </w:pPr>
            <w:r>
              <w:rPr>
                <w:rFonts w:ascii="Arial" w:hAnsi="Arial" w:eastAsia="Arial"/>
                <w:b/>
                <w:color w:val="FFFFFF"/>
                <w:sz w:val="18"/>
              </w:rPr>
              <w:t>Cách chờ</w:t>
            </w:r>
          </w:p>
        </w:tc>
        <w:tc>
          <w:tcPr>
            <w:tcW w:type="dxa" w:w="2424"/>
            <w:shd w:fill="1F4E79"/>
            <w:vAlign w:val="center"/>
          </w:tcPr>
          <w:p>
            <w:pPr>
              <w:jc w:val="center"/>
            </w:pPr>
            <w:r>
              <w:rPr>
                <w:rFonts w:ascii="Arial" w:hAnsi="Arial" w:eastAsia="Arial"/>
                <w:b/>
                <w:color w:val="FFFFFF"/>
                <w:sz w:val="18"/>
              </w:rPr>
              <w:t>Mốc thời gian</w:t>
            </w:r>
          </w:p>
        </w:tc>
        <w:tc>
          <w:tcPr>
            <w:tcW w:type="dxa" w:w="2424"/>
            <w:shd w:fill="1F4E79"/>
            <w:vAlign w:val="center"/>
          </w:tcPr>
          <w:p>
            <w:pPr>
              <w:jc w:val="center"/>
            </w:pPr>
            <w:r>
              <w:rPr>
                <w:rFonts w:ascii="Arial" w:hAnsi="Arial" w:eastAsia="Arial"/>
                <w:b/>
                <w:color w:val="FFFFFF"/>
                <w:sz w:val="18"/>
              </w:rPr>
              <w:t>Cách tự thu</w:t>
            </w:r>
          </w:p>
        </w:tc>
      </w:tr>
      <w:tr>
        <w:tc>
          <w:tcPr>
            <w:tcW w:type="dxa" w:w="1417"/>
            <w:tcMar>
              <w:top w:w="70" w:type="dxa"/>
              <w:start w:w="90" w:type="dxa"/>
              <w:bottom w:w="70" w:type="dxa"/>
              <w:end w:w="90" w:type="dxa"/>
            </w:tcMar>
          </w:tcPr>
          <w:p>
            <w:r>
              <w:rPr>
                <w:rFonts w:ascii="Arial" w:hAnsi="Arial" w:eastAsia="Arial"/>
                <w:sz w:val="18"/>
              </w:rPr>
              <w:t>Console</w:t>
            </w:r>
          </w:p>
        </w:tc>
        <w:tc>
          <w:tcPr>
            <w:tcW w:type="dxa" w:w="2835"/>
            <w:tcMar>
              <w:top w:w="70" w:type="dxa"/>
              <w:start w:w="90" w:type="dxa"/>
              <w:bottom w:w="70" w:type="dxa"/>
              <w:end w:w="90" w:type="dxa"/>
            </w:tcMar>
          </w:tcPr>
          <w:p>
            <w:r>
              <w:rPr>
                <w:rFonts w:ascii="Arial" w:hAnsi="Arial" w:eastAsia="Arial"/>
                <w:sz w:val="18"/>
              </w:rPr>
              <w:t>inputimeout chặn input tối đa thời gian còn lại</w:t>
            </w:r>
          </w:p>
        </w:tc>
        <w:tc>
          <w:tcPr>
            <w:tcW w:type="dxa" w:w="2268"/>
            <w:tcMar>
              <w:top w:w="70" w:type="dxa"/>
              <w:start w:w="90" w:type="dxa"/>
              <w:bottom w:w="70" w:type="dxa"/>
              <w:end w:w="90" w:type="dxa"/>
            </w:tcMar>
          </w:tcPr>
          <w:p>
            <w:r>
              <w:rPr>
                <w:rFonts w:ascii="Arial" w:hAnsi="Arial" w:eastAsia="Arial"/>
                <w:sz w:val="18"/>
              </w:rPr>
              <w:t>time.monotonic()</w:t>
            </w:r>
          </w:p>
        </w:tc>
        <w:tc>
          <w:tcPr>
            <w:tcW w:type="dxa" w:w="2721"/>
            <w:tcMar>
              <w:top w:w="70" w:type="dxa"/>
              <w:start w:w="90" w:type="dxa"/>
              <w:bottom w:w="70" w:type="dxa"/>
              <w:end w:w="90" w:type="dxa"/>
            </w:tcMar>
          </w:tcPr>
          <w:p>
            <w:r>
              <w:rPr>
                <w:rFonts w:ascii="Arial" w:hAnsi="Arial" w:eastAsia="Arial"/>
                <w:sz w:val="18"/>
              </w:rPr>
              <w:t>TimeoutOccurred hoặc kiểm tra deadline</w:t>
            </w:r>
          </w:p>
        </w:tc>
      </w:tr>
      <w:tr>
        <w:tc>
          <w:tcPr>
            <w:tcW w:type="dxa" w:w="1417"/>
            <w:tcMar>
              <w:top w:w="70" w:type="dxa"/>
              <w:start w:w="90" w:type="dxa"/>
              <w:bottom w:w="70" w:type="dxa"/>
              <w:end w:w="90" w:type="dxa"/>
            </w:tcMar>
          </w:tcPr>
          <w:p>
            <w:r>
              <w:rPr>
                <w:rFonts w:ascii="Arial" w:hAnsi="Arial" w:eastAsia="Arial"/>
                <w:sz w:val="18"/>
              </w:rPr>
              <w:t>GUI</w:t>
            </w:r>
          </w:p>
        </w:tc>
        <w:tc>
          <w:tcPr>
            <w:tcW w:type="dxa" w:w="2835"/>
            <w:tcMar>
              <w:top w:w="70" w:type="dxa"/>
              <w:start w:w="90" w:type="dxa"/>
              <w:bottom w:w="70" w:type="dxa"/>
              <w:end w:w="90" w:type="dxa"/>
            </w:tcMar>
          </w:tcPr>
          <w:p>
            <w:r>
              <w:rPr>
                <w:rFonts w:ascii="Arial" w:hAnsi="Arial" w:eastAsia="Arial"/>
                <w:sz w:val="18"/>
              </w:rPr>
              <w:t>Không chặn event loop; after gọi lại mỗi 250 ms</w:t>
            </w:r>
          </w:p>
        </w:tc>
        <w:tc>
          <w:tcPr>
            <w:tcW w:type="dxa" w:w="2268"/>
            <w:tcMar>
              <w:top w:w="70" w:type="dxa"/>
              <w:start w:w="90" w:type="dxa"/>
              <w:bottom w:w="70" w:type="dxa"/>
              <w:end w:w="90" w:type="dxa"/>
            </w:tcMar>
          </w:tcPr>
          <w:p>
            <w:r>
              <w:rPr>
                <w:rFonts w:ascii="Arial" w:hAnsi="Arial" w:eastAsia="Arial"/>
                <w:sz w:val="18"/>
              </w:rPr>
              <w:t>time.monotonic()</w:t>
            </w:r>
          </w:p>
        </w:tc>
        <w:tc>
          <w:tcPr>
            <w:tcW w:type="dxa" w:w="2721"/>
            <w:tcMar>
              <w:top w:w="70" w:type="dxa"/>
              <w:start w:w="90" w:type="dxa"/>
              <w:bottom w:w="70" w:type="dxa"/>
              <w:end w:w="90" w:type="dxa"/>
            </w:tcMar>
          </w:tcPr>
          <w:p>
            <w:r>
              <w:rPr>
                <w:rFonts w:ascii="Arial" w:hAnsi="Arial" w:eastAsia="Arial"/>
                <w:sz w:val="18"/>
              </w:rPr>
              <w:t>remaining&lt;=0 → submit_exam(True)</w:t>
            </w:r>
          </w:p>
        </w:tc>
      </w:tr>
    </w:tbl>
    <w:p>
      <w:pPr>
        <w:spacing w:after="20"/>
      </w:pPr>
    </w:p>
    <w:p>
      <w:pPr>
        <w:pStyle w:val="Heading2"/>
        <w:keepNext/>
      </w:pPr>
      <w:r>
        <w:t>15.4. Các khác biệt hành vi giữa console và GUI</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3232"/>
            <w:shd w:fill="1F4E79"/>
            <w:vAlign w:val="center"/>
          </w:tcPr>
          <w:p>
            <w:pPr>
              <w:jc w:val="center"/>
            </w:pPr>
            <w:r>
              <w:rPr>
                <w:rFonts w:ascii="Arial" w:hAnsi="Arial" w:eastAsia="Arial"/>
                <w:b/>
                <w:color w:val="FFFFFF"/>
                <w:sz w:val="17"/>
              </w:rPr>
              <w:t>Tình huống</w:t>
            </w:r>
          </w:p>
        </w:tc>
        <w:tc>
          <w:tcPr>
            <w:tcW w:type="dxa" w:w="3232"/>
            <w:shd w:fill="1F4E79"/>
            <w:vAlign w:val="center"/>
          </w:tcPr>
          <w:p>
            <w:pPr>
              <w:jc w:val="center"/>
            </w:pPr>
            <w:r>
              <w:rPr>
                <w:rFonts w:ascii="Arial" w:hAnsi="Arial" w:eastAsia="Arial"/>
                <w:b/>
                <w:color w:val="FFFFFF"/>
                <w:sz w:val="17"/>
              </w:rPr>
              <w:t>Console</w:t>
            </w:r>
          </w:p>
        </w:tc>
        <w:tc>
          <w:tcPr>
            <w:tcW w:type="dxa" w:w="3232"/>
            <w:shd w:fill="1F4E79"/>
            <w:vAlign w:val="center"/>
          </w:tcPr>
          <w:p>
            <w:pPr>
              <w:jc w:val="center"/>
            </w:pPr>
            <w:r>
              <w:rPr>
                <w:rFonts w:ascii="Arial" w:hAnsi="Arial" w:eastAsia="Arial"/>
                <w:b/>
                <w:color w:val="FFFFFF"/>
                <w:sz w:val="17"/>
              </w:rPr>
              <w:t>GUI</w:t>
            </w:r>
          </w:p>
        </w:tc>
      </w:tr>
      <w:tr>
        <w:tc>
          <w:tcPr>
            <w:tcW w:type="dxa" w:w="2268"/>
            <w:tcMar>
              <w:top w:w="70" w:type="dxa"/>
              <w:start w:w="90" w:type="dxa"/>
              <w:bottom w:w="70" w:type="dxa"/>
              <w:end w:w="90" w:type="dxa"/>
            </w:tcMar>
          </w:tcPr>
          <w:p>
            <w:r>
              <w:rPr>
                <w:rFonts w:ascii="Arial" w:hAnsi="Arial" w:eastAsia="Arial"/>
                <w:sz w:val="17"/>
              </w:rPr>
              <w:t>Số câu vượt dữ liệu</w:t>
            </w:r>
          </w:p>
        </w:tc>
        <w:tc>
          <w:tcPr>
            <w:tcW w:type="dxa" w:w="3288"/>
            <w:tcMar>
              <w:top w:w="70" w:type="dxa"/>
              <w:start w:w="90" w:type="dxa"/>
              <w:bottom w:w="70" w:type="dxa"/>
              <w:end w:w="90" w:type="dxa"/>
            </w:tcMar>
          </w:tcPr>
          <w:p>
            <w:r>
              <w:rPr>
                <w:rFonts w:ascii="Arial" w:hAnsi="Arial" w:eastAsia="Arial"/>
                <w:sz w:val="17"/>
              </w:rPr>
              <w:t>Cảnh báo rồi tự dùng toàn bộ câu phù hợp</w:t>
            </w:r>
          </w:p>
        </w:tc>
        <w:tc>
          <w:tcPr>
            <w:tcW w:type="dxa" w:w="3685"/>
            <w:tcMar>
              <w:top w:w="70" w:type="dxa"/>
              <w:start w:w="90" w:type="dxa"/>
              <w:bottom w:w="70" w:type="dxa"/>
              <w:end w:w="90" w:type="dxa"/>
            </w:tcMar>
          </w:tcPr>
          <w:p>
            <w:r>
              <w:rPr>
                <w:rFonts w:ascii="Arial" w:hAnsi="Arial" w:eastAsia="Arial"/>
                <w:sz w:val="17"/>
              </w:rPr>
              <w:t>Báo lỗi và yêu cầu nhập lại</w:t>
            </w:r>
          </w:p>
        </w:tc>
      </w:tr>
      <w:tr>
        <w:tc>
          <w:tcPr>
            <w:tcW w:type="dxa" w:w="2268"/>
            <w:tcMar>
              <w:top w:w="70" w:type="dxa"/>
              <w:start w:w="90" w:type="dxa"/>
              <w:bottom w:w="70" w:type="dxa"/>
              <w:end w:w="90" w:type="dxa"/>
            </w:tcMar>
          </w:tcPr>
          <w:p>
            <w:r>
              <w:rPr>
                <w:rFonts w:ascii="Arial" w:hAnsi="Arial" w:eastAsia="Arial"/>
                <w:sz w:val="17"/>
              </w:rPr>
              <w:t>Nhập số không hợp lệ</w:t>
            </w:r>
          </w:p>
        </w:tc>
        <w:tc>
          <w:tcPr>
            <w:tcW w:type="dxa" w:w="3288"/>
            <w:tcMar>
              <w:top w:w="70" w:type="dxa"/>
              <w:start w:w="90" w:type="dxa"/>
              <w:bottom w:w="70" w:type="dxa"/>
              <w:end w:w="90" w:type="dxa"/>
            </w:tcMar>
          </w:tcPr>
          <w:p>
            <w:r>
              <w:rPr>
                <w:rFonts w:ascii="Arial" w:hAnsi="Arial" w:eastAsia="Arial"/>
                <w:sz w:val="17"/>
              </w:rPr>
              <w:t>Có thể ValueError</w:t>
            </w:r>
          </w:p>
        </w:tc>
        <w:tc>
          <w:tcPr>
            <w:tcW w:type="dxa" w:w="3685"/>
            <w:tcMar>
              <w:top w:w="70" w:type="dxa"/>
              <w:start w:w="90" w:type="dxa"/>
              <w:bottom w:w="70" w:type="dxa"/>
              <w:end w:w="90" w:type="dxa"/>
            </w:tcMar>
          </w:tcPr>
          <w:p>
            <w:r>
              <w:rPr>
                <w:rFonts w:ascii="Arial" w:hAnsi="Arial" w:eastAsia="Arial"/>
                <w:sz w:val="17"/>
              </w:rPr>
              <w:t>Bắt ValueError và hiện hộp lỗi</w:t>
            </w:r>
          </w:p>
        </w:tc>
      </w:tr>
      <w:tr>
        <w:tc>
          <w:tcPr>
            <w:tcW w:type="dxa" w:w="2268"/>
            <w:tcMar>
              <w:top w:w="70" w:type="dxa"/>
              <w:start w:w="90" w:type="dxa"/>
              <w:bottom w:w="70" w:type="dxa"/>
              <w:end w:w="90" w:type="dxa"/>
            </w:tcMar>
          </w:tcPr>
          <w:p>
            <w:r>
              <w:rPr>
                <w:rFonts w:ascii="Arial" w:hAnsi="Arial" w:eastAsia="Arial"/>
                <w:sz w:val="17"/>
              </w:rPr>
              <w:t>Chọn chủ đề sai chỉ số</w:t>
            </w:r>
          </w:p>
        </w:tc>
        <w:tc>
          <w:tcPr>
            <w:tcW w:type="dxa" w:w="3288"/>
            <w:tcMar>
              <w:top w:w="70" w:type="dxa"/>
              <w:start w:w="90" w:type="dxa"/>
              <w:bottom w:w="70" w:type="dxa"/>
              <w:end w:w="90" w:type="dxa"/>
            </w:tcMar>
          </w:tcPr>
          <w:p>
            <w:r>
              <w:rPr>
                <w:rFonts w:ascii="Arial" w:hAnsi="Arial" w:eastAsia="Arial"/>
                <w:sz w:val="17"/>
              </w:rPr>
              <w:t>Có thể IndexError</w:t>
            </w:r>
          </w:p>
        </w:tc>
        <w:tc>
          <w:tcPr>
            <w:tcW w:type="dxa" w:w="3685"/>
            <w:tcMar>
              <w:top w:w="70" w:type="dxa"/>
              <w:start w:w="90" w:type="dxa"/>
              <w:bottom w:w="70" w:type="dxa"/>
              <w:end w:w="90" w:type="dxa"/>
            </w:tcMar>
          </w:tcPr>
          <w:p>
            <w:r>
              <w:rPr>
                <w:rFonts w:ascii="Arial" w:hAnsi="Arial" w:eastAsia="Arial"/>
                <w:sz w:val="17"/>
              </w:rPr>
              <w:t>Dùng checkbox nên không có chỉ số nhập tay</w:t>
            </w:r>
          </w:p>
        </w:tc>
      </w:tr>
      <w:tr>
        <w:tc>
          <w:tcPr>
            <w:tcW w:type="dxa" w:w="2268"/>
            <w:tcMar>
              <w:top w:w="70" w:type="dxa"/>
              <w:start w:w="90" w:type="dxa"/>
              <w:bottom w:w="70" w:type="dxa"/>
              <w:end w:w="90" w:type="dxa"/>
            </w:tcMar>
          </w:tcPr>
          <w:p>
            <w:r>
              <w:rPr>
                <w:rFonts w:ascii="Arial" w:hAnsi="Arial" w:eastAsia="Arial"/>
                <w:sz w:val="17"/>
              </w:rPr>
              <w:t>Chủ đề/nội dung rỗng khi thêm</w:t>
            </w:r>
          </w:p>
        </w:tc>
        <w:tc>
          <w:tcPr>
            <w:tcW w:type="dxa" w:w="3288"/>
            <w:tcMar>
              <w:top w:w="70" w:type="dxa"/>
              <w:start w:w="90" w:type="dxa"/>
              <w:bottom w:w="70" w:type="dxa"/>
              <w:end w:w="90" w:type="dxa"/>
            </w:tcMar>
          </w:tcPr>
          <w:p>
            <w:r>
              <w:rPr>
                <w:rFonts w:ascii="Arial" w:hAnsi="Arial" w:eastAsia="Arial"/>
                <w:sz w:val="17"/>
              </w:rPr>
              <w:t>Không chặn</w:t>
            </w:r>
          </w:p>
        </w:tc>
        <w:tc>
          <w:tcPr>
            <w:tcW w:type="dxa" w:w="3685"/>
            <w:tcMar>
              <w:top w:w="70" w:type="dxa"/>
              <w:start w:w="90" w:type="dxa"/>
              <w:bottom w:w="70" w:type="dxa"/>
              <w:end w:w="90" w:type="dxa"/>
            </w:tcMar>
          </w:tcPr>
          <w:p>
            <w:r>
              <w:rPr>
                <w:rFonts w:ascii="Arial" w:hAnsi="Arial" w:eastAsia="Arial"/>
                <w:sz w:val="17"/>
              </w:rPr>
              <w:t>Chặn</w:t>
            </w:r>
          </w:p>
        </w:tc>
      </w:tr>
      <w:tr>
        <w:tc>
          <w:tcPr>
            <w:tcW w:type="dxa" w:w="2268"/>
            <w:tcMar>
              <w:top w:w="70" w:type="dxa"/>
              <w:start w:w="90" w:type="dxa"/>
              <w:bottom w:w="70" w:type="dxa"/>
              <w:end w:w="90" w:type="dxa"/>
            </w:tcMar>
          </w:tcPr>
          <w:p>
            <w:r>
              <w:rPr>
                <w:rFonts w:ascii="Arial" w:hAnsi="Arial" w:eastAsia="Arial"/>
                <w:sz w:val="17"/>
              </w:rPr>
              <w:t>Chọn đáp án</w:t>
            </w:r>
          </w:p>
        </w:tc>
        <w:tc>
          <w:tcPr>
            <w:tcW w:type="dxa" w:w="3288"/>
            <w:tcMar>
              <w:top w:w="70" w:type="dxa"/>
              <w:start w:w="90" w:type="dxa"/>
              <w:bottom w:w="70" w:type="dxa"/>
              <w:end w:w="90" w:type="dxa"/>
            </w:tcMar>
          </w:tcPr>
          <w:p>
            <w:r>
              <w:rPr>
                <w:rFonts w:ascii="Arial" w:hAnsi="Arial" w:eastAsia="Arial"/>
                <w:sz w:val="17"/>
              </w:rPr>
              <w:t>Tự chuyển câu tiếp</w:t>
            </w:r>
          </w:p>
        </w:tc>
        <w:tc>
          <w:tcPr>
            <w:tcW w:type="dxa" w:w="3685"/>
            <w:tcMar>
              <w:top w:w="70" w:type="dxa"/>
              <w:start w:w="90" w:type="dxa"/>
              <w:bottom w:w="70" w:type="dxa"/>
              <w:end w:w="90" w:type="dxa"/>
            </w:tcMar>
          </w:tcPr>
          <w:p>
            <w:r>
              <w:rPr>
                <w:rFonts w:ascii="Arial" w:hAnsi="Arial" w:eastAsia="Arial"/>
                <w:sz w:val="17"/>
              </w:rPr>
              <w:t>Không tự chuyển</w:t>
            </w:r>
          </w:p>
        </w:tc>
      </w:tr>
      <w:tr>
        <w:tc>
          <w:tcPr>
            <w:tcW w:type="dxa" w:w="2268"/>
            <w:tcMar>
              <w:top w:w="70" w:type="dxa"/>
              <w:start w:w="90" w:type="dxa"/>
              <w:bottom w:w="70" w:type="dxa"/>
              <w:end w:w="90" w:type="dxa"/>
            </w:tcMar>
          </w:tcPr>
          <w:p>
            <w:r>
              <w:rPr>
                <w:rFonts w:ascii="Arial" w:hAnsi="Arial" w:eastAsia="Arial"/>
                <w:sz w:val="17"/>
              </w:rPr>
              <w:t>Đóng giữa bài</w:t>
            </w:r>
          </w:p>
        </w:tc>
        <w:tc>
          <w:tcPr>
            <w:tcW w:type="dxa" w:w="3288"/>
            <w:tcMar>
              <w:top w:w="70" w:type="dxa"/>
              <w:start w:w="90" w:type="dxa"/>
              <w:bottom w:w="70" w:type="dxa"/>
              <w:end w:w="90" w:type="dxa"/>
            </w:tcMar>
          </w:tcPr>
          <w:p>
            <w:r>
              <w:rPr>
                <w:rFonts w:ascii="Arial" w:hAnsi="Arial" w:eastAsia="Arial"/>
                <w:sz w:val="17"/>
              </w:rPr>
              <w:t>Không áp dụng theo cửa sổ</w:t>
            </w:r>
          </w:p>
        </w:tc>
        <w:tc>
          <w:tcPr>
            <w:tcW w:type="dxa" w:w="3685"/>
            <w:tcMar>
              <w:top w:w="70" w:type="dxa"/>
              <w:start w:w="90" w:type="dxa"/>
              <w:bottom w:w="70" w:type="dxa"/>
              <w:end w:w="90" w:type="dxa"/>
            </w:tcMar>
          </w:tcPr>
          <w:p>
            <w:r>
              <w:rPr>
                <w:rFonts w:ascii="Arial" w:hAnsi="Arial" w:eastAsia="Arial"/>
                <w:sz w:val="17"/>
              </w:rPr>
              <w:t>Hỏi xác nhận và không lưu</w:t>
            </w:r>
          </w:p>
        </w:tc>
      </w:tr>
      <w:tr>
        <w:tc>
          <w:tcPr>
            <w:tcW w:type="dxa" w:w="2268"/>
            <w:tcMar>
              <w:top w:w="70" w:type="dxa"/>
              <w:start w:w="90" w:type="dxa"/>
              <w:bottom w:w="70" w:type="dxa"/>
              <w:end w:w="90" w:type="dxa"/>
            </w:tcMar>
          </w:tcPr>
          <w:p>
            <w:r>
              <w:rPr>
                <w:rFonts w:ascii="Arial" w:hAnsi="Arial" w:eastAsia="Arial"/>
                <w:sz w:val="17"/>
              </w:rPr>
              <w:t>Thư viện thời gian</w:t>
            </w:r>
          </w:p>
        </w:tc>
        <w:tc>
          <w:tcPr>
            <w:tcW w:type="dxa" w:w="3288"/>
            <w:tcMar>
              <w:top w:w="70" w:type="dxa"/>
              <w:start w:w="90" w:type="dxa"/>
              <w:bottom w:w="70" w:type="dxa"/>
              <w:end w:w="90" w:type="dxa"/>
            </w:tcMar>
          </w:tcPr>
          <w:p>
            <w:r>
              <w:rPr>
                <w:rFonts w:ascii="Arial" w:hAnsi="Arial" w:eastAsia="Arial"/>
                <w:sz w:val="17"/>
              </w:rPr>
              <w:t>Cần inputimeout</w:t>
            </w:r>
          </w:p>
        </w:tc>
        <w:tc>
          <w:tcPr>
            <w:tcW w:type="dxa" w:w="3685"/>
            <w:tcMar>
              <w:top w:w="70" w:type="dxa"/>
              <w:start w:w="90" w:type="dxa"/>
              <w:bottom w:w="70" w:type="dxa"/>
              <w:end w:w="90" w:type="dxa"/>
            </w:tcMar>
          </w:tcPr>
          <w:p>
            <w:r>
              <w:rPr>
                <w:rFonts w:ascii="Arial" w:hAnsi="Arial" w:eastAsia="Arial"/>
                <w:sz w:val="17"/>
              </w:rPr>
              <w:t>Không cần inputimeout trực tiếp</w:t>
            </w:r>
          </w:p>
        </w:tc>
      </w:tr>
    </w:tbl>
    <w:p>
      <w:pPr>
        <w:spacing w:after="20"/>
      </w:pPr>
    </w:p>
    <w:p>
      <w:pPr>
        <w:pStyle w:val="Heading2"/>
        <w:keepNext/>
      </w:pPr>
      <w:r>
        <w:t>15.5. Các trường hợp biên cần hiểu khi bảo vệ dự án</w:t>
      </w:r>
    </w:p>
    <w:p>
      <w:pPr>
        <w:pStyle w:val="ListBullet"/>
        <w:spacing w:after="40" w:line="259" w:lineRule="auto"/>
      </w:pPr>
      <w:r>
        <w:rPr>
          <w:rFonts w:ascii="Arial" w:hAnsi="Arial" w:eastAsia="Arial"/>
          <w:sz w:val="21"/>
        </w:rPr>
        <w:t>ID mới dùng max+1, không phải số lượng+1; vì vậy xóa ID giữa không làm trùng ID.</w:t>
      </w:r>
    </w:p>
    <w:p>
      <w:pPr>
        <w:pStyle w:val="ListBullet"/>
        <w:spacing w:after="40" w:line="259" w:lineRule="auto"/>
      </w:pPr>
      <w:r>
        <w:rPr>
          <w:rFonts w:ascii="Arial" w:hAnsi="Arial" w:eastAsia="Arial"/>
          <w:sz w:val="21"/>
        </w:rPr>
        <w:t>Nếu xóa sạch results.txt, next_exam_id() bắt đầu lại từ 1.</w:t>
      </w:r>
    </w:p>
    <w:p>
      <w:pPr>
        <w:pStyle w:val="ListBullet"/>
        <w:spacing w:after="40" w:line="259" w:lineRule="auto"/>
      </w:pPr>
      <w:r>
        <w:rPr>
          <w:rFonts w:ascii="Arial" w:hAnsi="Arial" w:eastAsia="Arial"/>
          <w:sz w:val="21"/>
        </w:rPr>
        <w:t>Dòng dữ liệu lỗi bị bỏ qua im lặng; số hiển thị có thể ít hơn số dòng thật.</w:t>
      </w:r>
    </w:p>
    <w:p>
      <w:pPr>
        <w:pStyle w:val="ListBullet"/>
        <w:spacing w:after="40" w:line="259" w:lineRule="auto"/>
      </w:pPr>
      <w:r>
        <w:rPr>
          <w:rFonts w:ascii="Arial" w:hAnsi="Arial" w:eastAsia="Arial"/>
          <w:sz w:val="21"/>
        </w:rPr>
        <w:t>Keyword tìm kiếm rỗng khớp tất cả ở contains_text(), nhưng GUI xử lý riêng bằng refresh toàn bộ.</w:t>
      </w:r>
    </w:p>
    <w:p>
      <w:pPr>
        <w:pStyle w:val="ListBullet"/>
        <w:spacing w:after="40" w:line="259" w:lineRule="auto"/>
      </w:pPr>
      <w:r>
        <w:rPr>
          <w:rFonts w:ascii="Arial" w:hAnsi="Arial" w:eastAsia="Arial"/>
          <w:sz w:val="21"/>
        </w:rPr>
        <w:t>is_skipped không tham gia trực tiếp chấm điểm; user_answer=="" mới là điều kiện bỏ qua.</w:t>
      </w:r>
    </w:p>
    <w:p>
      <w:pPr>
        <w:pStyle w:val="ListBullet"/>
        <w:spacing w:after="40" w:line="259" w:lineRule="auto"/>
      </w:pPr>
      <w:r>
        <w:rPr>
          <w:rFonts w:ascii="Arial" w:hAnsi="Arial" w:eastAsia="Arial"/>
          <w:sz w:val="21"/>
        </w:rPr>
        <w:t>score_ten không làm tròn khi tính, chỉ định dạng 2 chữ số khi hiển thị/ghi file.</w:t>
      </w:r>
    </w:p>
    <w:p>
      <w:pPr>
        <w:pStyle w:val="ListBullet"/>
        <w:spacing w:after="40" w:line="259" w:lineRule="auto"/>
      </w:pPr>
      <w:r>
        <w:rPr>
          <w:rFonts w:ascii="Arial" w:hAnsi="Arial" w:eastAsia="Arial"/>
          <w:sz w:val="21"/>
        </w:rPr>
        <w:t>generate_exam() cắt số câu nếu quá lớn, nhưng chỉ đường console cho phép đi tới điểm đó.</w:t>
      </w:r>
    </w:p>
    <w:p>
      <w:pPr>
        <w:pStyle w:val="ListBullet"/>
        <w:spacing w:after="40" w:line="259" w:lineRule="auto"/>
      </w:pPr>
      <w:r>
        <w:rPr>
          <w:rFonts w:ascii="Arial" w:hAnsi="Arial" w:eastAsia="Arial"/>
          <w:sz w:val="21"/>
        </w:rPr>
        <w:t>clear_screen() hủy timer; vì vậy mọi chuyển màn hình cần diễn ra sau khi trạng thái thi đã được xử lý đúng.</w:t>
      </w:r>
    </w:p>
    <w:p>
      <w:pPr>
        <w:pStyle w:val="Heading1"/>
        <w:keepNext/>
      </w:pPr>
      <w:r>
        <w:t>16. Các kịch bản chạy từ đầu đến cuối</w:t>
      </w:r>
    </w:p>
    <w:p>
      <w:pPr>
        <w:pStyle w:val="Heading2"/>
        <w:keepNext/>
      </w:pPr>
      <w:r>
        <w:t>16.1. Khởi động bản console</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Windows chạy chay_chuong_trinh.bat, đổi code page UTF-8 rồi gọi python main.py.</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Khối __main__ gọi main().</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main() gọi ensure_data_files().</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Menu lặp nhận lựa chọn.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Chức năng con return thì luồng quay lại menu chính.</w:t>
      </w:r>
    </w:p>
    <w:p>
      <w:pPr>
        <w:pStyle w:val="Heading2"/>
        <w:keepNext/>
      </w:pPr>
      <w:r>
        <w:t>16.2. Khởi động GUI</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python app_gui.py tạo QuizApplication.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__init__ tạo file, cửa sổ, style và trạng thái.</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show_home_screen đọc số câu/số lần thi.</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mainloop() trao quyền điều khiển cho Tkinter; từ đây các hàm chạy qua callback.</w:t>
      </w:r>
    </w:p>
    <w:p>
      <w:pPr>
        <w:pStyle w:val="Heading2"/>
        <w:keepNext/>
      </w:pPr>
      <w:r>
        <w:t>16.3. Một lần thi GUI nộp chủ động</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show_exam_setup_screen dựng form.</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begin_exam_from_setup kiểm tra dữ liệu, lọc và sinh đề.</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show_exam_screen tạo nút câu, đáp án và timer.</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Mỗi lựa chọn gọi record_selected_answer; chuyển câu gọi load_current_question.</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Nhấn Nộp → submit_exam(False) hỏi xác nhận.</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Hàm chấm, tạo ExamResult, append file và mở show_exam_result_screen.</w:t>
      </w:r>
    </w:p>
    <w:p>
      <w:pPr>
        <w:spacing w:after="40" w:line="259" w:lineRule="auto"/>
        <w:ind w:left="369" w:hanging="283"/>
      </w:pPr>
      <w:r>
        <w:rPr>
          <w:rFonts w:ascii="Arial" w:hAnsi="Arial" w:eastAsia="Arial"/>
          <w:b/>
          <w:color w:val="1F4E79"/>
          <w:sz w:val="21"/>
        </w:rPr>
        <w:t xml:space="preserve">7. </w:t>
      </w:r>
      <w:r>
        <w:rPr>
          <w:rFonts w:ascii="Arial" w:hAnsi="Arial" w:eastAsia="Arial"/>
          <w:sz w:val="21"/>
        </w:rPr>
        <w:t>Người dùng có thể review vì exam_questions vẫn còn trong bộ nhớ.</w:t>
      </w:r>
    </w:p>
    <w:p>
      <w:pPr>
        <w:pStyle w:val="Heading2"/>
        <w:keepNext/>
      </w:pPr>
      <w:r>
        <w:t>16.4. Một lần thi GUI hết giờ</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update_timer được lên lịch mỗi 250 ms.</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Khi remaining về 0, gọi submit_exam(True).</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Không hỏi xác nhận.</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Cờ submitted được đặt trước khi ghi, ngăn callback khác nộp lặp.</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Trạng thái lưu là “Hết giờ - tự động thu bài”.</w:t>
      </w:r>
    </w:p>
    <w:p>
      <w:pPr>
        <w:pStyle w:val="Heading2"/>
        <w:keepNext/>
      </w:pPr>
      <w:r>
        <w:t>16.5. Xóa một câu hỏi</w:t>
      </w:r>
    </w:p>
    <w:p>
      <w:pPr>
        <w:spacing w:after="40" w:line="259" w:lineRule="auto"/>
        <w:ind w:left="369" w:hanging="283"/>
      </w:pPr>
      <w:r>
        <w:rPr>
          <w:rFonts w:ascii="Arial" w:hAnsi="Arial" w:eastAsia="Arial"/>
          <w:b/>
          <w:color w:val="1F4E79"/>
          <w:sz w:val="21"/>
        </w:rPr>
        <w:t xml:space="preserve">1. </w:t>
      </w:r>
      <w:r>
        <w:rPr>
          <w:rFonts w:ascii="Arial" w:hAnsi="Arial" w:eastAsia="Arial"/>
          <w:sz w:val="21"/>
        </w:rPr>
        <w:t>Màn hình lấy ID từ dòng chọn.</w:t>
      </w:r>
    </w:p>
    <w:p>
      <w:pPr>
        <w:spacing w:after="40" w:line="259" w:lineRule="auto"/>
        <w:ind w:left="369" w:hanging="283"/>
      </w:pPr>
      <w:r>
        <w:rPr>
          <w:rFonts w:ascii="Arial" w:hAnsi="Arial" w:eastAsia="Arial"/>
          <w:b/>
          <w:color w:val="1F4E79"/>
          <w:sz w:val="21"/>
        </w:rPr>
        <w:t xml:space="preserve">2. </w:t>
      </w:r>
      <w:r>
        <w:rPr>
          <w:rFonts w:ascii="Arial" w:hAnsi="Arial" w:eastAsia="Arial"/>
          <w:sz w:val="21"/>
        </w:rPr>
        <w:t>load_questions đọc trạng thái mới nhất.</w:t>
      </w:r>
    </w:p>
    <w:p>
      <w:pPr>
        <w:spacing w:after="40" w:line="259" w:lineRule="auto"/>
        <w:ind w:left="369" w:hanging="283"/>
      </w:pPr>
      <w:r>
        <w:rPr>
          <w:rFonts w:ascii="Arial" w:hAnsi="Arial" w:eastAsia="Arial"/>
          <w:b/>
          <w:color w:val="1F4E79"/>
          <w:sz w:val="21"/>
        </w:rPr>
        <w:t xml:space="preserve">3. </w:t>
      </w:r>
      <w:r>
        <w:rPr>
          <w:rFonts w:ascii="Arial" w:hAnsi="Arial" w:eastAsia="Arial"/>
          <w:sz w:val="21"/>
        </w:rPr>
        <w:t>Duyệt tìm index vì LinkedList.remove_at cần vị trí.</w:t>
      </w:r>
    </w:p>
    <w:p>
      <w:pPr>
        <w:spacing w:after="40" w:line="259" w:lineRule="auto"/>
        <w:ind w:left="369" w:hanging="283"/>
      </w:pPr>
      <w:r>
        <w:rPr>
          <w:rFonts w:ascii="Arial" w:hAnsi="Arial" w:eastAsia="Arial"/>
          <w:b/>
          <w:color w:val="1F4E79"/>
          <w:sz w:val="21"/>
        </w:rPr>
        <w:t xml:space="preserve">4. </w:t>
      </w:r>
      <w:r>
        <w:rPr>
          <w:rFonts w:ascii="Arial" w:hAnsi="Arial" w:eastAsia="Arial"/>
          <w:sz w:val="21"/>
        </w:rPr>
        <w:t>remove_at nối lại node.</w:t>
      </w:r>
    </w:p>
    <w:p>
      <w:pPr>
        <w:spacing w:after="40" w:line="259" w:lineRule="auto"/>
        <w:ind w:left="369" w:hanging="283"/>
      </w:pPr>
      <w:r>
        <w:rPr>
          <w:rFonts w:ascii="Arial" w:hAnsi="Arial" w:eastAsia="Arial"/>
          <w:b/>
          <w:color w:val="1F4E79"/>
          <w:sz w:val="21"/>
        </w:rPr>
        <w:t xml:space="preserve">5. </w:t>
      </w:r>
      <w:r>
        <w:rPr>
          <w:rFonts w:ascii="Arial" w:hAnsi="Arial" w:eastAsia="Arial"/>
          <w:sz w:val="21"/>
        </w:rPr>
        <w:t>save_questions ghi đè toàn file.</w:t>
      </w:r>
    </w:p>
    <w:p>
      <w:pPr>
        <w:spacing w:after="40" w:line="259" w:lineRule="auto"/>
        <w:ind w:left="369" w:hanging="283"/>
      </w:pPr>
      <w:r>
        <w:rPr>
          <w:rFonts w:ascii="Arial" w:hAnsi="Arial" w:eastAsia="Arial"/>
          <w:b/>
          <w:color w:val="1F4E79"/>
          <w:sz w:val="21"/>
        </w:rPr>
        <w:t xml:space="preserve">6. </w:t>
      </w:r>
      <w:r>
        <w:rPr>
          <w:rFonts w:ascii="Arial" w:hAnsi="Arial" w:eastAsia="Arial"/>
          <w:sz w:val="21"/>
        </w:rPr>
        <w:t>refresh_question_table tải lại để giao diện đồng bộ.</w:t>
      </w:r>
    </w:p>
    <w:p>
      <w:pPr>
        <w:pStyle w:val="Heading1"/>
        <w:keepNext/>
      </w:pPr>
      <w:r>
        <w:t>17. Ma trận phụ thuộc hàm quan trọng</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4847"/>
            <w:shd w:fill="1F4E79"/>
            <w:vAlign w:val="center"/>
          </w:tcPr>
          <w:p>
            <w:pPr>
              <w:jc w:val="center"/>
            </w:pPr>
            <w:r>
              <w:rPr>
                <w:rFonts w:ascii="Arial" w:hAnsi="Arial" w:eastAsia="Arial"/>
                <w:b/>
                <w:color w:val="FFFFFF"/>
                <w:sz w:val="18"/>
              </w:rPr>
              <w:t>Hàm điều phối</w:t>
            </w:r>
          </w:p>
        </w:tc>
        <w:tc>
          <w:tcPr>
            <w:tcW w:type="dxa" w:w="4847"/>
            <w:shd w:fill="1F4E79"/>
            <w:vAlign w:val="center"/>
          </w:tcPr>
          <w:p>
            <w:pPr>
              <w:jc w:val="center"/>
            </w:pPr>
            <w:r>
              <w:rPr>
                <w:rFonts w:ascii="Arial" w:hAnsi="Arial" w:eastAsia="Arial"/>
                <w:b/>
                <w:color w:val="FFFFFF"/>
                <w:sz w:val="18"/>
              </w:rPr>
              <w:t>Các phụ thuộc chính</w:t>
            </w:r>
          </w:p>
        </w:tc>
      </w:tr>
      <w:tr>
        <w:tc>
          <w:tcPr>
            <w:tcW w:type="dxa" w:w="2551"/>
            <w:tcMar>
              <w:top w:w="70" w:type="dxa"/>
              <w:start w:w="90" w:type="dxa"/>
              <w:bottom w:w="70" w:type="dxa"/>
              <w:end w:w="90" w:type="dxa"/>
            </w:tcMar>
          </w:tcPr>
          <w:p>
            <w:r>
              <w:rPr>
                <w:rFonts w:ascii="Arial" w:hAnsi="Arial" w:eastAsia="Arial"/>
                <w:sz w:val="18"/>
              </w:rPr>
              <w:t>main</w:t>
            </w:r>
          </w:p>
        </w:tc>
        <w:tc>
          <w:tcPr>
            <w:tcW w:type="dxa" w:w="6633"/>
            <w:tcMar>
              <w:top w:w="70" w:type="dxa"/>
              <w:start w:w="90" w:type="dxa"/>
              <w:bottom w:w="70" w:type="dxa"/>
              <w:end w:w="90" w:type="dxa"/>
            </w:tcMar>
          </w:tcPr>
          <w:p>
            <w:r>
              <w:rPr>
                <w:rFonts w:ascii="Arial" w:hAnsi="Arial" w:eastAsia="Arial"/>
                <w:sz w:val="18"/>
              </w:rPr>
              <w:t>ensure_data_files, question_bank_menu, start_exam, results_menu</w:t>
            </w:r>
          </w:p>
        </w:tc>
      </w:tr>
      <w:tr>
        <w:tc>
          <w:tcPr>
            <w:tcW w:type="dxa" w:w="2551"/>
            <w:tcMar>
              <w:top w:w="70" w:type="dxa"/>
              <w:start w:w="90" w:type="dxa"/>
              <w:bottom w:w="70" w:type="dxa"/>
              <w:end w:w="90" w:type="dxa"/>
            </w:tcMar>
          </w:tcPr>
          <w:p>
            <w:r>
              <w:rPr>
                <w:rFonts w:ascii="Arial" w:hAnsi="Arial" w:eastAsia="Arial"/>
                <w:sz w:val="18"/>
              </w:rPr>
              <w:t>start_exam</w:t>
            </w:r>
          </w:p>
        </w:tc>
        <w:tc>
          <w:tcPr>
            <w:tcW w:type="dxa" w:w="6633"/>
            <w:tcMar>
              <w:top w:w="70" w:type="dxa"/>
              <w:start w:w="90" w:type="dxa"/>
              <w:bottom w:w="70" w:type="dxa"/>
              <w:end w:w="90" w:type="dxa"/>
            </w:tcMar>
          </w:tcPr>
          <w:p>
            <w:r>
              <w:rPr>
                <w:rFonts w:ascii="Arial" w:hAnsi="Arial" w:eastAsia="Arial"/>
                <w:sz w:val="18"/>
              </w:rPr>
              <w:t>load_questions, get_unique_subjects, choose_subjects, collect_eligible_questions, generate_exam, run_exam_session, calculate_exam_counts, next_exam_id, append_result</w:t>
            </w:r>
          </w:p>
        </w:tc>
      </w:tr>
      <w:tr>
        <w:tc>
          <w:tcPr>
            <w:tcW w:type="dxa" w:w="2551"/>
            <w:tcMar>
              <w:top w:w="70" w:type="dxa"/>
              <w:start w:w="90" w:type="dxa"/>
              <w:bottom w:w="70" w:type="dxa"/>
              <w:end w:w="90" w:type="dxa"/>
            </w:tcMar>
          </w:tcPr>
          <w:p>
            <w:r>
              <w:rPr>
                <w:rFonts w:ascii="Arial" w:hAnsi="Arial" w:eastAsia="Arial"/>
                <w:sz w:val="18"/>
              </w:rPr>
              <w:t>generate_exam</w:t>
            </w:r>
          </w:p>
        </w:tc>
        <w:tc>
          <w:tcPr>
            <w:tcW w:type="dxa" w:w="6633"/>
            <w:tcMar>
              <w:top w:w="70" w:type="dxa"/>
              <w:start w:w="90" w:type="dxa"/>
              <w:bottom w:w="70" w:type="dxa"/>
              <w:end w:w="90" w:type="dxa"/>
            </w:tcMar>
          </w:tcPr>
          <w:p>
            <w:r>
              <w:rPr>
                <w:rFonts w:ascii="Arial" w:hAnsi="Arial" w:eastAsia="Arial"/>
                <w:sz w:val="18"/>
              </w:rPr>
              <w:t>copy_shallow, shuffle, clone, shuffle_question_options</w:t>
            </w:r>
          </w:p>
        </w:tc>
      </w:tr>
      <w:tr>
        <w:tc>
          <w:tcPr>
            <w:tcW w:type="dxa" w:w="2551"/>
            <w:tcMar>
              <w:top w:w="70" w:type="dxa"/>
              <w:start w:w="90" w:type="dxa"/>
              <w:bottom w:w="70" w:type="dxa"/>
              <w:end w:w="90" w:type="dxa"/>
            </w:tcMar>
          </w:tcPr>
          <w:p>
            <w:r>
              <w:rPr>
                <w:rFonts w:ascii="Arial" w:hAnsi="Arial" w:eastAsia="Arial"/>
                <w:sz w:val="18"/>
              </w:rPr>
              <w:t>shuffle_question_options</w:t>
            </w:r>
          </w:p>
        </w:tc>
        <w:tc>
          <w:tcPr>
            <w:tcW w:type="dxa" w:w="6633"/>
            <w:tcMar>
              <w:top w:w="70" w:type="dxa"/>
              <w:start w:w="90" w:type="dxa"/>
              <w:bottom w:w="70" w:type="dxa"/>
              <w:end w:w="90" w:type="dxa"/>
            </w:tcMar>
          </w:tcPr>
          <w:p>
            <w:r>
              <w:rPr>
                <w:rFonts w:ascii="Arial" w:hAnsi="Arial" w:eastAsia="Arial"/>
                <w:sz w:val="18"/>
              </w:rPr>
              <w:t>AnswerOption, shuffle</w:t>
            </w:r>
          </w:p>
        </w:tc>
      </w:tr>
      <w:tr>
        <w:tc>
          <w:tcPr>
            <w:tcW w:type="dxa" w:w="2551"/>
            <w:tcMar>
              <w:top w:w="70" w:type="dxa"/>
              <w:start w:w="90" w:type="dxa"/>
              <w:bottom w:w="70" w:type="dxa"/>
              <w:end w:w="90" w:type="dxa"/>
            </w:tcMar>
          </w:tcPr>
          <w:p>
            <w:r>
              <w:rPr>
                <w:rFonts w:ascii="Arial" w:hAnsi="Arial" w:eastAsia="Arial"/>
                <w:sz w:val="18"/>
              </w:rPr>
              <w:t>submit_exam</w:t>
            </w:r>
          </w:p>
        </w:tc>
        <w:tc>
          <w:tcPr>
            <w:tcW w:type="dxa" w:w="6633"/>
            <w:tcMar>
              <w:top w:w="70" w:type="dxa"/>
              <w:start w:w="90" w:type="dxa"/>
              <w:bottom w:w="70" w:type="dxa"/>
              <w:end w:w="90" w:type="dxa"/>
            </w:tcMar>
          </w:tcPr>
          <w:p>
            <w:r>
              <w:rPr>
                <w:rFonts w:ascii="Arial" w:hAnsi="Arial" w:eastAsia="Arial"/>
                <w:sz w:val="18"/>
              </w:rPr>
              <w:t>cancel_timer, calculate_exam_counts, load_results, next_exam_id, ExamResult, append_result, show_exam_result_screen</w:t>
            </w:r>
          </w:p>
        </w:tc>
      </w:tr>
      <w:tr>
        <w:tc>
          <w:tcPr>
            <w:tcW w:type="dxa" w:w="2551"/>
            <w:tcMar>
              <w:top w:w="70" w:type="dxa"/>
              <w:start w:w="90" w:type="dxa"/>
              <w:bottom w:w="70" w:type="dxa"/>
              <w:end w:w="90" w:type="dxa"/>
            </w:tcMar>
          </w:tcPr>
          <w:p>
            <w:r>
              <w:rPr>
                <w:rFonts w:ascii="Arial" w:hAnsi="Arial" w:eastAsia="Arial"/>
                <w:sz w:val="18"/>
              </w:rPr>
              <w:t>save_new_question</w:t>
            </w:r>
          </w:p>
        </w:tc>
        <w:tc>
          <w:tcPr>
            <w:tcW w:type="dxa" w:w="6633"/>
            <w:tcMar>
              <w:top w:w="70" w:type="dxa"/>
              <w:start w:w="90" w:type="dxa"/>
              <w:bottom w:w="70" w:type="dxa"/>
              <w:end w:w="90" w:type="dxa"/>
            </w:tcMar>
          </w:tcPr>
          <w:p>
            <w:r>
              <w:rPr>
                <w:rFonts w:ascii="Arial" w:hAnsi="Arial" w:eastAsia="Arial"/>
                <w:sz w:val="18"/>
              </w:rPr>
              <w:t>normalize_spaces, load_questions, next_question_id, Question, append, save_questions, refresh_question_table</w:t>
            </w:r>
          </w:p>
        </w:tc>
      </w:tr>
      <w:tr>
        <w:tc>
          <w:tcPr>
            <w:tcW w:type="dxa" w:w="2551"/>
            <w:tcMar>
              <w:top w:w="70" w:type="dxa"/>
              <w:start w:w="90" w:type="dxa"/>
              <w:bottom w:w="70" w:type="dxa"/>
              <w:end w:w="90" w:type="dxa"/>
            </w:tcMar>
          </w:tcPr>
          <w:p>
            <w:r>
              <w:rPr>
                <w:rFonts w:ascii="Arial" w:hAnsi="Arial" w:eastAsia="Arial"/>
                <w:sz w:val="18"/>
              </w:rPr>
              <w:t>refresh_result_table</w:t>
            </w:r>
          </w:p>
        </w:tc>
        <w:tc>
          <w:tcPr>
            <w:tcW w:type="dxa" w:w="6633"/>
            <w:tcMar>
              <w:top w:w="70" w:type="dxa"/>
              <w:start w:w="90" w:type="dxa"/>
              <w:bottom w:w="70" w:type="dxa"/>
              <w:end w:w="90" w:type="dxa"/>
            </w:tcMar>
          </w:tcPr>
          <w:p>
            <w:r>
              <w:rPr>
                <w:rFonts w:ascii="Arial" w:hAnsi="Arial" w:eastAsia="Arial"/>
                <w:sz w:val="18"/>
              </w:rPr>
              <w:t>load_results, format_seconds, Treeview.insert</w:t>
            </w:r>
          </w:p>
        </w:tc>
      </w:tr>
      <w:tr>
        <w:tc>
          <w:tcPr>
            <w:tcW w:type="dxa" w:w="2551"/>
            <w:tcMar>
              <w:top w:w="70" w:type="dxa"/>
              <w:start w:w="90" w:type="dxa"/>
              <w:bottom w:w="70" w:type="dxa"/>
              <w:end w:w="90" w:type="dxa"/>
            </w:tcMar>
          </w:tcPr>
          <w:p>
            <w:r>
              <w:rPr>
                <w:rFonts w:ascii="Arial" w:hAnsi="Arial" w:eastAsia="Arial"/>
                <w:sz w:val="18"/>
              </w:rPr>
              <w:t>search_result_records</w:t>
            </w:r>
          </w:p>
        </w:tc>
        <w:tc>
          <w:tcPr>
            <w:tcW w:type="dxa" w:w="6633"/>
            <w:tcMar>
              <w:top w:w="70" w:type="dxa"/>
              <w:start w:w="90" w:type="dxa"/>
              <w:bottom w:w="70" w:type="dxa"/>
              <w:end w:w="90" w:type="dxa"/>
            </w:tcMar>
          </w:tcPr>
          <w:p>
            <w:r>
              <w:rPr>
                <w:rFonts w:ascii="Arial" w:hAnsi="Arial" w:eastAsia="Arial"/>
                <w:sz w:val="18"/>
              </w:rPr>
              <w:t>normalize_spaces, load_results, contains_text, refresh_result_table</w:t>
            </w:r>
          </w:p>
        </w:tc>
      </w:tr>
    </w:tbl>
    <w:p>
      <w:pPr>
        <w:spacing w:after="20"/>
      </w:pPr>
    </w:p>
    <w:tbl>
      <w:tblPr>
        <w:tblW w:type="auto" w:w="0"/>
        <w:jc w:val="center"/>
        <w:tblLayout w:type="autofit"/>
        <w:tblLook w:firstColumn="1" w:firstRow="1" w:lastColumn="0" w:lastRow="0" w:noHBand="0" w:noVBand="1" w:val="04A0"/>
      </w:tblPr>
      <w:tblGrid>
        <w:gridCol w:w="9695"/>
      </w:tblGrid>
      <w:tr>
        <w:tc>
          <w:tcPr>
            <w:tcW w:type="dxa" w:w="9695"/>
            <w:shd w:fill="EAF2F8"/>
            <w:tcMar>
              <w:top w:w="100" w:type="dxa"/>
              <w:start w:w="140" w:type="dxa"/>
              <w:bottom w:w="100" w:type="dxa"/>
              <w:end w:w="140" w:type="dxa"/>
            </w:tcMar>
          </w:tcPr>
          <w:p>
            <w:pPr>
              <w:spacing w:after="40"/>
            </w:pPr>
            <w:r>
              <w:rPr>
                <w:rFonts w:ascii="Arial" w:hAnsi="Arial" w:eastAsia="Arial"/>
                <w:b/>
                <w:color w:val="1F4E79"/>
                <w:sz w:val="21"/>
              </w:rPr>
              <w:t xml:space="preserve">Cách đọc ma trận: </w:t>
            </w:r>
            <w:r>
              <w:rPr>
                <w:rFonts w:ascii="Arial" w:hAnsi="Arial" w:eastAsia="Arial"/>
                <w:sz w:val="21"/>
              </w:rPr>
              <w:t>Hàm ở cột trái là điểm điều phối; các hàm cột phải lần lượt cung cấp dữ liệu, thuật toán hoặc cập nhật giao diện. Khi sửa một hàm cấp thấp như load_questions hoặc LinkedList.swap, nhiều luồng ở trên có thể bị ảnh hưởng.</w:t>
            </w:r>
          </w:p>
        </w:tc>
      </w:tr>
    </w:tbl>
    <w:p>
      <w:pPr>
        <w:spacing w:after="20"/>
      </w:pPr>
    </w:p>
    <w:p>
      <w:pPr>
        <w:pStyle w:val="Heading1"/>
        <w:keepNext/>
      </w:pPr>
      <w:r>
        <w:t>18. Kết luận</w:t>
      </w:r>
    </w:p>
    <w:p>
      <w:pPr>
        <w:spacing w:after="80" w:line="269" w:lineRule="auto"/>
        <w:ind w:firstLine="340"/>
      </w:pPr>
      <w:r>
        <w:rPr>
          <w:rFonts w:ascii="Arial" w:hAnsi="Arial" w:eastAsia="Arial"/>
          <w:i w:val="0"/>
          <w:sz w:val="21"/>
        </w:rPr>
        <w:t>Dự án được tổ chức theo hướng tách dữ liệu, cấu trúc, lưu trữ và nghiệp vụ tương đối rõ. Điểm mạnh nhất là hai giao diện dùng chung một lõi dữ liệu; Question.clone() kết hợp AnswerOption bảo đảm xáo trộn không phá ngân hàng và vẫn giữ đáp án đúng; time.monotonic() giúp đo thời gian ổn định; file_manager tập trung toàn bộ quy ước đọc–ghi.</w:t>
      </w:r>
    </w:p>
    <w:p>
      <w:pPr>
        <w:spacing w:after="80" w:line="269" w:lineRule="auto"/>
        <w:ind w:firstLine="340"/>
      </w:pPr>
      <w:r>
        <w:rPr>
          <w:rFonts w:ascii="Arial" w:hAnsi="Arial" w:eastAsia="Arial"/>
          <w:i w:val="0"/>
          <w:sz w:val="21"/>
        </w:rPr>
        <w:t>Quan hệ tổng quát có thể ghi nhớ như sau: giao diện thu nhận yêu cầu → file_manager nạp đối tượng → exam lọc và sinh đề → Question clone giữ trạng thái làm bài → calculate_exam_counts chấm → ExamResult đóng gói → file_manager ghi kết quả. LinkedList và text_utils là hai tầng hỗ trợ xuyên suốt toàn bộ chuỗi này.</w:t>
      </w:r>
    </w:p>
    <w:p>
      <w:pPr>
        <w:spacing w:after="80" w:line="269" w:lineRule="auto"/>
        <w:ind w:firstLine="340"/>
      </w:pPr>
      <w:r>
        <w:rPr>
          <w:rFonts w:ascii="Arial" w:hAnsi="Arial" w:eastAsia="Arial"/>
          <w:i w:val="0"/>
          <w:sz w:val="21"/>
        </w:rPr>
        <w:t>Tài liệu có thể dùng để thuyết trình bằng cách bắt đầu từ Hình 1, tiếp tục Hình 2 và Hình 4, sau đó đi vào các hàm generate_exam(), shuffle_question_options(), run_exam_session()/update_timer() và submit_exam() vì đây là các hàm thể hiện rõ nhất thuật toán và sự phối hợp giữa các mô-đun.</w:t>
      </w:r>
    </w:p>
    <w:sectPr w:rsidR="00FC693F" w:rsidRPr="0006063C" w:rsidSect="00034616">
      <w:headerReference w:type="default" r:id="rId9"/>
      <w:footerReference w:type="default" r:id="rId10"/>
      <w:pgSz w:w="11906" w:h="16838"/>
      <w:pgMar w:top="1020" w:right="992"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4F6B7A"/>
        <w:sz w:val="17"/>
      </w:rPr>
      <w:t>TÀI LIỆU PHÂN TÍCH DỰ ÁN THI TRẮC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F6B94"/>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eastAsia="Arial"/>
      <w:b/>
      <w:bCs/>
      <w:i/>
      <w:iCs/>
      <w:color w:val="2F6B9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83" w:right="227"/>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phân tích toàn bộ dự án thi trắc nghiệm</dc:title>
  <dc:subject>Phân tích kiến trúc, luồng dữ liệu và từng hàm Python</dc:subject>
  <dc:creator>ChatGPT - biên soạn từ mã nguồn dự án</dc:creator>
  <cp:keywords>Python, Tkinter, LinkedList, trắc nghiệm, phân tích hàm</cp:keywords>
  <dc:description>generated by python-docx</dc:description>
  <cp:lastModifiedBy/>
  <cp:revision>1</cp:revision>
  <dcterms:created xsi:type="dcterms:W3CDTF">2013-12-23T23:15:00Z</dcterms:created>
  <dcterms:modified xsi:type="dcterms:W3CDTF">2013-12-23T23:15:00Z</dcterms:modified>
  <cp:category/>
</cp:coreProperties>
</file>